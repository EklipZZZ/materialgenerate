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78" w:after="0" w:before="0"/>
      </w:pPr>
      <w:r>
        <w:t>import os</w:t>
      </w:r>
    </w:p>
    <w:p>
      <w:pPr>
        <w:spacing w:lineRule="exact" w:line="278" w:after="0" w:before="0"/>
      </w:pPr>
      <w:r>
        <w:t>import re</w:t>
      </w:r>
    </w:p>
    <w:p>
      <w:pPr>
        <w:spacing w:lineRule="exact" w:line="278" w:after="0" w:before="0"/>
      </w:pPr>
      <w:r>
        <w:t>from typing import Dict, List, Optional, Union</w:t>
      </w:r>
    </w:p>
    <w:p>
      <w:pPr>
        <w:spacing w:lineRule="exact" w:line="278" w:after="0" w:before="0"/>
      </w:pPr>
      <w:r>
        <w:t>from dataclasses import dataclass, field, asdict</w:t>
      </w:r>
    </w:p>
    <w:p>
      <w:pPr>
        <w:spacing w:lineRule="exact" w:line="278" w:after="0" w:before="0"/>
      </w:pPr>
      <w:r>
        <w:t>from datetime import datetime</w:t>
      </w:r>
    </w:p>
    <w:p>
      <w:pPr>
        <w:spacing w:lineRule="exact" w:line="278" w:after="0" w:before="0"/>
      </w:pPr>
      <w:r>
        <w:t>import logging</w:t>
      </w:r>
    </w:p>
    <w:p>
      <w:pPr>
        <w:spacing w:lineRule="exact" w:line="278" w:after="0" w:before="0"/>
      </w:pPr>
      <w:r>
        <w:t>from logging.handlers import RotatingFileHandler</w:t>
      </w:r>
    </w:p>
    <w:p>
      <w:pPr>
        <w:spacing w:lineRule="exact" w:line="278" w:after="0" w:before="0"/>
      </w:pPr>
      <w:r>
        <w:t>import json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ConfigValidationError(Exception):</w:t>
      </w:r>
    </w:p>
    <w:p>
      <w:pPr>
        <w:spacing w:lineRule="exact" w:line="278" w:after="0" w:before="0"/>
      </w:pPr>
      <w:r>
        <w:t xml:space="preserve">    pass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@dataclass</w:t>
      </w:r>
    </w:p>
    <w:p>
      <w:pPr>
        <w:spacing w:lineRule="exact" w:line="278" w:after="0" w:before="0"/>
      </w:pPr>
      <w:r>
        <w:t>class SystemConfig:</w:t>
      </w:r>
    </w:p>
    <w:p>
      <w:pPr>
        <w:spacing w:lineRule="exact" w:line="278" w:after="0" w:before="0"/>
      </w:pPr>
      <w:r>
        <w:t xml:space="preserve">    software_full_name: str = "基于YOLO模型的显示屏表面缺陷AI智能检测与分析系统"</w:t>
      </w:r>
    </w:p>
    <w:p>
      <w:pPr>
        <w:spacing w:lineRule="exact" w:line="278" w:after="0" w:before="0"/>
      </w:pPr>
      <w:r>
        <w:t xml:space="preserve">    software_short_name: str = "显示屏表面缺陷AI智能系统"</w:t>
      </w:r>
    </w:p>
    <w:p>
      <w:pPr>
        <w:spacing w:lineRule="exact" w:line="278" w:after="0" w:before="0"/>
      </w:pPr>
      <w:r>
        <w:t xml:space="preserve">    version: str = "V1.0"</w:t>
      </w:r>
    </w:p>
    <w:p>
      <w:pPr>
        <w:spacing w:lineRule="exact" w:line="278" w:after="0" w:before="0"/>
      </w:pPr>
      <w:r>
        <w:t xml:space="preserve">    software_category: str = "1应用软件"</w:t>
      </w:r>
    </w:p>
    <w:p>
      <w:pPr>
        <w:spacing w:lineRule="exact" w:line="278" w:after="0" w:before="0"/>
      </w:pPr>
      <w:r>
        <w:t xml:space="preserve">    development_completion_date: str = "2023年01月10日"</w:t>
      </w:r>
    </w:p>
    <w:p>
      <w:pPr>
        <w:spacing w:lineRule="exact" w:line="278" w:after="0" w:before="0"/>
      </w:pPr>
      <w:r>
        <w:t xml:space="preserve">    is_published: bool = False</w:t>
      </w:r>
    </w:p>
    <w:p>
      <w:pPr>
        <w:spacing w:lineRule="exact" w:line="278" w:after="0" w:before="0"/>
      </w:pPr>
      <w:r>
        <w:t xml:space="preserve">    dev_hardware_env: str = "虚拟机：16核，32GB内存，300GB硬盘"</w:t>
      </w:r>
    </w:p>
    <w:p>
      <w:pPr>
        <w:spacing w:lineRule="exact" w:line="278" w:after="0" w:before="0"/>
      </w:pPr>
      <w:r>
        <w:t xml:space="preserve">    runtime_hardware_env: str = "虚拟机：32核，64GB内存，500GB硬盘"</w:t>
      </w:r>
    </w:p>
    <w:p>
      <w:pPr>
        <w:spacing w:lineRule="exact" w:line="278" w:after="0" w:before="0"/>
      </w:pPr>
      <w:r>
        <w:t xml:space="preserve">    dev_os: str = "Windows"</w:t>
      </w:r>
    </w:p>
    <w:p>
      <w:pPr>
        <w:spacing w:lineRule="exact" w:line="278" w:after="0" w:before="0"/>
      </w:pPr>
      <w:r>
        <w:t xml:space="preserve">    dev_environment: str = "VS2022、VSCode"</w:t>
      </w:r>
    </w:p>
    <w:p>
      <w:pPr>
        <w:spacing w:lineRule="exact" w:line="278" w:after="0" w:before="0"/>
      </w:pPr>
      <w:r>
        <w:t xml:space="preserve">    runtime_os: str = "Linux"</w:t>
      </w:r>
    </w:p>
    <w:p>
      <w:pPr>
        <w:spacing w:lineRule="exact" w:line="278" w:after="0" w:before="0"/>
      </w:pPr>
      <w:r>
        <w:t xml:space="preserve">    runtime_support_env: str = "nginx、docker、redis、PostgreSQL"</w:t>
      </w:r>
    </w:p>
    <w:p>
      <w:pPr>
        <w:spacing w:lineRule="exact" w:line="278" w:after="0" w:before="0"/>
      </w:pPr>
      <w:r>
        <w:t xml:space="preserve">    programming_languages: str = "Python、vue"</w:t>
      </w:r>
    </w:p>
    <w:p>
      <w:pPr>
        <w:spacing w:lineRule="exact" w:line="278" w:after="0" w:before="0"/>
      </w:pPr>
      <w:r>
        <w:t xml:space="preserve">    source_code_lines: int = 50000</w:t>
      </w:r>
    </w:p>
    <w:p>
      <w:pPr>
        <w:spacing w:lineRule="exact" w:line="278" w:after="0" w:before="0"/>
      </w:pPr>
      <w:r>
        <w:t xml:space="preserve">    development_purpose: str = "解决显示器生产企业对显示屏缺陷检测的智能化，自动化分析问题，提升企业生产良率和出厂合格率"</w:t>
      </w:r>
    </w:p>
    <w:p>
      <w:pPr>
        <w:spacing w:lineRule="exact" w:line="278" w:after="0" w:before="0"/>
      </w:pPr>
      <w:r>
        <w:t xml:space="preserve">    target_industries: str = "制造业、电子产品、新型显示等行业"</w:t>
      </w:r>
    </w:p>
    <w:p>
      <w:pPr>
        <w:spacing w:lineRule="exact" w:line="278" w:after="0" w:before="0"/>
      </w:pPr>
      <w:r>
        <w:t xml:space="preserve">    main_functions: str = "基于YOLO模型实现显示屏表面缺陷的智能识别与检测，支持缺陷类型分类、参数统计与分析，生成检测报告，助力企业提升生产良率与出厂合格率"</w:t>
      </w:r>
    </w:p>
    <w:p>
      <w:pPr>
        <w:spacing w:lineRule="exact" w:line="278" w:after="0" w:before="0"/>
      </w:pPr>
      <w:r>
        <w:t xml:space="preserve">    technical_features: str = "采用YOLO模型实现高精度缺陷检测，结合Python+Vue技术栈，依托容器化部署，检测效率高、扩展性强"</w:t>
      </w:r>
    </w:p>
    <w:p>
      <w:pPr>
        <w:spacing w:lineRule="exact" w:line="278" w:after="0" w:before="0"/>
      </w:pPr>
      <w:r>
        <w:t xml:space="preserve">    company_name: str = "深圳壹视光电有限公司"</w:t>
      </w:r>
    </w:p>
    <w:p>
      <w:pPr>
        <w:spacing w:lineRule="exact" w:line="278" w:after="0" w:before="0"/>
      </w:pPr>
      <w:r>
        <w:t xml:space="preserve">    unified_social_credit_code: str = "91440300MA5G2XGR4U"</w:t>
      </w:r>
    </w:p>
    <w:p>
      <w:pPr>
        <w:spacing w:lineRule="exact" w:line="278" w:after="0" w:before="0"/>
      </w:pPr>
      <w:r>
        <w:t xml:space="preserve">    environment: str = field(default_factory=lambda: os.getenv("ENVIRONMENT", "development"))</w:t>
      </w:r>
    </w:p>
    <w:p>
      <w:pPr>
        <w:spacing w:lineRule="exact" w:line="278" w:after="0" w:before="0"/>
      </w:pPr>
      <w:r>
        <w:t xml:space="preserve">    debug: bool = field(default_factory=lambda: os.getenv("DEBUG", "false").lower() == "true")</w:t>
      </w:r>
    </w:p>
    <w:p>
      <w:pPr>
        <w:spacing w:lineRule="exact" w:line="278" w:after="0" w:before="0"/>
      </w:pPr>
      <w:r>
        <w:t xml:space="preserve">    secret_key: str = field(default_factory=lambda: os.getenv("SECRET_KEY", "default-secret-key-for-development-only"))</w:t>
      </w:r>
    </w:p>
    <w:p>
      <w:pPr>
        <w:spacing w:lineRule="exact" w:line="278" w:after="0" w:before="0"/>
      </w:pPr>
      <w:r>
        <w:t xml:space="preserve">    max_workers: int = field(default_factory=lambda: int(os.getenv("MAX_WORKERS", 8)))</w:t>
      </w:r>
    </w:p>
    <w:p>
      <w:pPr>
        <w:spacing w:lineRule="exact" w:line="278" w:after="0" w:before="0"/>
      </w:pPr>
      <w:r>
        <w:t xml:space="preserve">    timeout: int = field(default_factory=lambda: int(os.getenv("TIMEOUT", 30)))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validate(self) -&gt; None:</w:t>
      </w:r>
    </w:p>
    <w:p>
      <w:pPr>
        <w:spacing w:lineRule="exact" w:line="278" w:after="0" w:before="0"/>
      </w:pPr>
      <w:r>
        <w:t xml:space="preserve">        errors = []</w:t>
      </w:r>
    </w:p>
    <w:p>
      <w:pPr>
        <w:spacing w:lineRule="exact" w:line="278" w:after="0" w:before="0"/>
      </w:pPr>
      <w:r>
        <w:t xml:space="preserve">        if not re.match(r"^V\d+\.\d+$", self.version):</w:t>
      </w:r>
    </w:p>
    <w:p>
      <w:pPr>
        <w:spacing w:lineRule="exact" w:line="278" w:after="0" w:before="0"/>
      </w:pPr>
      <w:r>
        <w:t xml:space="preserve">            errors.append("版本号格式不正确，应为Vx.x格式")</w:t>
      </w:r>
    </w:p>
    <w:p>
      <w:pPr>
        <w:spacing w:lineRule="exact" w:line="278" w:after="0" w:before="0"/>
      </w:pPr>
      <w:r>
        <w:t xml:space="preserve">        if not re.match(r"^\d{4}年\d{2}月\d{2}日$", self.development_completion_date):</w:t>
      </w:r>
    </w:p>
    <w:p>
      <w:pPr>
        <w:spacing w:lineRule="exact" w:line="278" w:after="0" w:before="0"/>
      </w:pPr>
      <w:r>
        <w:t xml:space="preserve">            errors.append("开发完成日期格式不正确，应为YYYY年MM月DD日")</w:t>
      </w:r>
    </w:p>
    <w:p>
      <w:pPr>
        <w:spacing w:lineRule="exact" w:line="278" w:after="0" w:before="0"/>
      </w:pPr>
      <w:r>
        <w:t xml:space="preserve">        if not re.match(r"^91\d{17}$", self.unified_social_credit_code):</w:t>
      </w:r>
    </w:p>
    <w:p>
      <w:pPr>
        <w:spacing w:lineRule="exact" w:line="278" w:after="0" w:before="0"/>
      </w:pPr>
      <w:r>
        <w:t xml:space="preserve">            errors.append("统一社会信用代码格式不正确")</w:t>
      </w:r>
    </w:p>
    <w:p>
      <w:pPr>
        <w:spacing w:lineRule="exact" w:line="278" w:after="0" w:before="0"/>
      </w:pPr>
      <w:r>
        <w:t xml:space="preserve">        if self.source_code_lines &lt;= 0:</w:t>
      </w:r>
    </w:p>
    <w:p>
      <w:pPr>
        <w:spacing w:lineRule="exact" w:line="278" w:after="0" w:before="0"/>
      </w:pPr>
      <w:r>
        <w:t xml:space="preserve">            errors.append("源程序量必须大于0")</w:t>
      </w:r>
    </w:p>
    <w:p>
      <w:pPr>
        <w:spacing w:lineRule="exact" w:line="278" w:after="0" w:before="0"/>
      </w:pPr>
      <w:r>
        <w:t xml:space="preserve">        if self.max_workers &lt;= 0:</w:t>
      </w:r>
    </w:p>
    <w:p>
      <w:pPr>
        <w:spacing w:lineRule="exact" w:line="278" w:after="0" w:before="0"/>
      </w:pPr>
      <w:r>
        <w:t xml:space="preserve">            errors.append("最大工作进程数必须大于0")</w:t>
      </w:r>
    </w:p>
    <w:p>
      <w:pPr>
        <w:spacing w:lineRule="exact" w:line="278" w:after="0" w:before="0"/>
      </w:pPr>
      <w:r>
        <w:t xml:space="preserve">        if self.timeout &lt;= 0:</w:t>
      </w:r>
    </w:p>
    <w:p>
      <w:pPr>
        <w:spacing w:lineRule="exact" w:line="278" w:after="0" w:before="0"/>
      </w:pPr>
      <w:r>
        <w:t xml:space="preserve">            errors.append("超时时间必须大于0")</w:t>
      </w:r>
    </w:p>
    <w:p>
      <w:pPr>
        <w:spacing w:lineRule="exact" w:line="278" w:after="0" w:before="0"/>
      </w:pPr>
      <w:r>
        <w:t xml:space="preserve">        if not self.secret_key or len(self.secret_key) &lt; 16:</w:t>
      </w:r>
    </w:p>
    <w:p>
      <w:pPr>
        <w:spacing w:lineRule="exact" w:line="278" w:after="0" w:before="0"/>
      </w:pPr>
      <w:r>
        <w:t xml:space="preserve">            errors.append("Secret Key长度不能少于16个字符")</w:t>
      </w:r>
    </w:p>
    <w:p>
      <w:pPr>
        <w:spacing w:lineRule="exact" w:line="278" w:after="0" w:before="0"/>
      </w:pPr>
      <w:r>
        <w:t xml:space="preserve">        if errors:</w:t>
      </w:r>
    </w:p>
    <w:p>
      <w:pPr>
        <w:spacing w:lineRule="exact" w:line="278" w:after="0" w:before="0"/>
      </w:pPr>
      <w:r>
        <w:t xml:space="preserve">            raise ConfigValidationError("系统配置验证失败：" + "; ".join(errors))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@dataclass</w:t>
      </w:r>
    </w:p>
    <w:p>
      <w:pPr>
        <w:spacing w:lineRule="exact" w:line="278" w:after="0" w:before="0"/>
      </w:pPr>
      <w:r>
        <w:t>class DatabaseConfig:</w:t>
      </w:r>
    </w:p>
    <w:p>
      <w:pPr>
        <w:spacing w:lineRule="exact" w:line="278" w:after="0" w:before="0"/>
      </w:pPr>
      <w:r>
        <w:t xml:space="preserve">    db_type: str = field(default_factory=lambda: os.getenv("DB_TYPE", "postgresql"))</w:t>
      </w:r>
    </w:p>
    <w:p>
      <w:pPr>
        <w:spacing w:lineRule="exact" w:line="278" w:after="0" w:before="0"/>
      </w:pPr>
      <w:r>
        <w:t xml:space="preserve">    host: str = field(default_factory=lambda: os.getenv("DB_HOST", "localhost"))</w:t>
      </w:r>
    </w:p>
    <w:p>
      <w:pPr>
        <w:spacing w:lineRule="exact" w:line="278" w:after="0" w:before="0"/>
      </w:pPr>
      <w:r>
        <w:t xml:space="preserve">    port: int = field(default_factory=lambda: int(os.getenv("DB_PORT", 5432)))</w:t>
      </w:r>
    </w:p>
    <w:p>
      <w:pPr>
        <w:spacing w:lineRule="exact" w:line="278" w:after="0" w:before="0"/>
      </w:pPr>
      <w:r>
        <w:t xml:space="preserve">    database: str = field(default_factory=lambda: os.getenv("DB_NAME", "display_defect_db"))</w:t>
      </w:r>
    </w:p>
    <w:p>
      <w:pPr>
        <w:spacing w:lineRule="exact" w:line="278" w:after="0" w:before="0"/>
      </w:pPr>
      <w:r>
        <w:t xml:space="preserve">    username: str = field(default_factory=lambda: os.getenv("DB_USER", "postgres"))</w:t>
      </w:r>
    </w:p>
    <w:p>
      <w:pPr>
        <w:spacing w:lineRule="exact" w:line="278" w:after="0" w:before="0"/>
      </w:pPr>
      <w:r>
        <w:t xml:space="preserve">    password: str = field(default_factory=lambda: os.getenv("DB_PASSWORD", "password"))</w:t>
      </w:r>
    </w:p>
    <w:p>
      <w:pPr>
        <w:spacing w:lineRule="exact" w:line="278" w:after="0" w:before="0"/>
      </w:pPr>
      <w:r>
        <w:t xml:space="preserve">    echo: bool = field(default_factory=lambda: os.getenv("DB_ECHO", "false").lower() == "true")</w:t>
      </w:r>
    </w:p>
    <w:p>
      <w:pPr>
        <w:spacing w:lineRule="exact" w:line="278" w:after="0" w:before="0"/>
      </w:pPr>
      <w:r>
        <w:t xml:space="preserve">    pool_size: int = field(default_factory=lambda: int(os.getenv("DB_POOL_SIZE", 10)))</w:t>
      </w:r>
    </w:p>
    <w:p>
      <w:pPr>
        <w:spacing w:lineRule="exact" w:line="278" w:after="0" w:before="0"/>
      </w:pPr>
      <w:r>
        <w:t xml:space="preserve">    max_overflow: int = field(default_factory=lambda: int(os.getenv("DB_MAX_OVERFLOW", 20)))</w:t>
      </w:r>
    </w:p>
    <w:p>
      <w:pPr>
        <w:spacing w:lineRule="exact" w:line="278" w:after="0" w:before="0"/>
      </w:pPr>
      <w:r>
        <w:t xml:space="preserve">    connect_timeout: int = field(default_factory=lambda: int(os.getenv("DB_CONNECT_TIMEOUT", 10)))</w:t>
      </w:r>
    </w:p>
    <w:p>
      <w:pPr>
        <w:spacing w:lineRule="exact" w:line="278" w:after="0" w:before="0"/>
      </w:pPr>
      <w:r>
        <w:t xml:space="preserve">    ssl_mode: str = field(default_factory=lambda: os.getenv("DB_SSL_MODE", "prefer"))</w:t>
      </w:r>
    </w:p>
    <w:p>
      <w:pPr>
        <w:spacing w:lineRule="exact" w:line="278" w:after="0" w:before="0"/>
      </w:pPr>
      <w:r>
        <w:t xml:space="preserve">    migrate_on_startup: bool = field(default_factory=lambda: os.getenv("DB_MIGRATE_ON_STARTUP", "false").lower() == "true")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validate(self) -&gt; None:</w:t>
      </w:r>
    </w:p>
    <w:p>
      <w:pPr>
        <w:spacing w:lineRule="exact" w:line="278" w:after="0" w:before="0"/>
      </w:pPr>
      <w:r>
        <w:t xml:space="preserve">        errors = []</w:t>
      </w:r>
    </w:p>
    <w:p>
      <w:pPr>
        <w:spacing w:lineRule="exact" w:line="278" w:after="0" w:before="0"/>
      </w:pPr>
      <w:r>
        <w:t xml:space="preserve">        if self.db_type not in ["postgresql", "mysql", "sqlite"]:</w:t>
      </w:r>
    </w:p>
    <w:p>
      <w:pPr>
        <w:spacing w:lineRule="exact" w:line="278" w:after="0" w:before="0"/>
      </w:pPr>
      <w:r>
        <w:t xml:space="preserve">            errors.append("不支持的数据库类型，仅支持postgresql、mysql、sqlite")</w:t>
      </w:r>
    </w:p>
    <w:p>
      <w:pPr>
        <w:spacing w:lineRule="exact" w:line="278" w:after="0" w:before="0"/>
      </w:pPr>
      <w:r>
        <w:t xml:space="preserve">        if not self.host:</w:t>
      </w:r>
    </w:p>
    <w:p>
      <w:pPr>
        <w:spacing w:lineRule="exact" w:line="278" w:after="0" w:before="0"/>
      </w:pPr>
      <w:r>
        <w:t xml:space="preserve">            errors.append("数据库主机地址不能为空")</w:t>
      </w:r>
    </w:p>
    <w:p>
      <w:pPr>
        <w:spacing w:lineRule="exact" w:line="278" w:after="0" w:before="0"/>
      </w:pPr>
      <w:r>
        <w:t xml:space="preserve">        if not (1 &lt;= self.port &lt;= 65535):</w:t>
      </w:r>
    </w:p>
    <w:p>
      <w:pPr>
        <w:spacing w:lineRule="exact" w:line="278" w:after="0" w:before="0"/>
      </w:pPr>
      <w:r>
        <w:t xml:space="preserve">            errors.append("数据库端口必须在1-65535之间")</w:t>
      </w:r>
    </w:p>
    <w:p>
      <w:pPr>
        <w:spacing w:lineRule="exact" w:line="278" w:after="0" w:before="0"/>
      </w:pPr>
      <w:r>
        <w:t xml:space="preserve">        if not self.database:</w:t>
      </w:r>
    </w:p>
    <w:p>
      <w:pPr>
        <w:spacing w:lineRule="exact" w:line="278" w:after="0" w:before="0"/>
      </w:pPr>
      <w:r>
        <w:t xml:space="preserve">            errors.append("数据库名称不能为空")</w:t>
      </w:r>
    </w:p>
    <w:p>
      <w:pPr>
        <w:spacing w:lineRule="exact" w:line="278" w:after="0" w:before="0"/>
      </w:pPr>
      <w:r>
        <w:t xml:space="preserve">        if not self.username:</w:t>
      </w:r>
    </w:p>
    <w:p>
      <w:pPr>
        <w:spacing w:lineRule="exact" w:line="278" w:after="0" w:before="0"/>
      </w:pPr>
      <w:r>
        <w:t xml:space="preserve">            errors.append("数据库用户名不能为空")</w:t>
      </w:r>
    </w:p>
    <w:p>
      <w:pPr>
        <w:spacing w:lineRule="exact" w:line="278" w:after="0" w:before="0"/>
      </w:pPr>
      <w:r>
        <w:t xml:space="preserve">        if self.pool_size &lt;= 0:</w:t>
      </w:r>
    </w:p>
    <w:p>
      <w:pPr>
        <w:spacing w:lineRule="exact" w:line="278" w:after="0" w:before="0"/>
      </w:pPr>
      <w:r>
        <w:t xml:space="preserve">            errors.append("连接池大小必须大于0")</w:t>
      </w:r>
    </w:p>
    <w:p>
      <w:pPr>
        <w:spacing w:lineRule="exact" w:line="278" w:after="0" w:before="0"/>
      </w:pPr>
      <w:r>
        <w:t xml:space="preserve">        if self.max_overflow &lt; 0:</w:t>
      </w:r>
    </w:p>
    <w:p>
      <w:pPr>
        <w:spacing w:lineRule="exact" w:line="278" w:after="0" w:before="0"/>
      </w:pPr>
      <w:r>
        <w:t xml:space="preserve">            errors.append("最大溢出连接数不能为负数")</w:t>
      </w:r>
    </w:p>
    <w:p>
      <w:pPr>
        <w:spacing w:lineRule="exact" w:line="278" w:after="0" w:before="0"/>
      </w:pPr>
      <w:r>
        <w:t xml:space="preserve">        if self.connect_timeout &lt;= 0:</w:t>
      </w:r>
    </w:p>
    <w:p>
      <w:pPr>
        <w:spacing w:lineRule="exact" w:line="278" w:after="0" w:before="0"/>
      </w:pPr>
      <w:r>
        <w:t xml:space="preserve">            errors.append("数据库连接超时时间必须大于0")</w:t>
      </w:r>
    </w:p>
    <w:p>
      <w:pPr>
        <w:spacing w:lineRule="exact" w:line="278" w:after="0" w:before="0"/>
      </w:pPr>
      <w:r>
        <w:t xml:space="preserve">        if self.ssl_mode not in ["disable", "allow", "prefer", "require", "verify-ca", "verify-full"]:</w:t>
      </w:r>
    </w:p>
    <w:p>
      <w:pPr>
        <w:spacing w:lineRule="exact" w:line="278" w:after="0" w:before="0"/>
      </w:pPr>
      <w:r>
        <w:t xml:space="preserve">            errors.append("不支持的SSL模式")</w:t>
      </w:r>
    </w:p>
    <w:p>
      <w:pPr>
        <w:spacing w:lineRule="exact" w:line="278" w:after="0" w:before="0"/>
      </w:pPr>
      <w:r>
        <w:t xml:space="preserve">        if errors:</w:t>
      </w:r>
    </w:p>
    <w:p>
      <w:pPr>
        <w:spacing w:lineRule="exact" w:line="278" w:after="0" w:before="0"/>
      </w:pPr>
      <w:r>
        <w:t xml:space="preserve">            raise ConfigValidationError("数据库配置验证失败：" + "; ".join(errors))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get_database_url(self) -&gt; str:</w:t>
      </w:r>
    </w:p>
    <w:p>
      <w:pPr>
        <w:spacing w:lineRule="exact" w:line="278" w:after="0" w:before="0"/>
      </w:pPr>
      <w:r>
        <w:t xml:space="preserve">        if self.db_type == "sqlite":</w:t>
      </w:r>
    </w:p>
    <w:p>
      <w:pPr>
        <w:spacing w:lineRule="exact" w:line="278" w:after="0" w:before="0"/>
      </w:pPr>
      <w:r>
        <w:t xml:space="preserve">            return f"sqlite:///{self.database}"</w:t>
      </w:r>
    </w:p>
    <w:p>
      <w:pPr>
        <w:spacing w:lineRule="exact" w:line="278" w:after="0" w:before="0"/>
      </w:pPr>
      <w:r>
        <w:t xml:space="preserve">        elif self.db_type == "mysql":</w:t>
      </w:r>
    </w:p>
    <w:p>
      <w:pPr>
        <w:spacing w:lineRule="exact" w:line="278" w:after="0" w:before="0"/>
      </w:pPr>
      <w:r>
        <w:t xml:space="preserve">            return f"mysql+pymysql://{self.username}:{self.password}@{self.host}:{self.port}/{self.database}?charset=utf8mb4"</w:t>
      </w:r>
    </w:p>
    <w:p>
      <w:pPr>
        <w:spacing w:lineRule="exact" w:line="278" w:after="0" w:before="0"/>
      </w:pPr>
      <w:r>
        <w:t xml:space="preserve">        else:</w:t>
      </w:r>
    </w:p>
    <w:p>
      <w:pPr>
        <w:spacing w:lineRule="exact" w:line="278" w:after="0" w:before="0"/>
      </w:pPr>
      <w:r>
        <w:t xml:space="preserve">            return f"postgresql+psycopg2://{self.username}:{self.password}@{self.host}:{self.port}/{self.database}?sslmode={self.ssl_mode}"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@dataclass</w:t>
      </w:r>
    </w:p>
    <w:p>
      <w:pPr>
        <w:spacing w:lineRule="exact" w:line="278" w:after="0" w:before="0"/>
      </w:pPr>
      <w:r>
        <w:t>class CacheConfig:</w:t>
      </w:r>
    </w:p>
    <w:p>
      <w:pPr>
        <w:spacing w:lineRule="exact" w:line="278" w:after="0" w:before="0"/>
      </w:pPr>
      <w:r>
        <w:t xml:space="preserve">    cache_type: str = field(default_factory=lambda: os.getenv("CACHE_TYPE", "redis"))</w:t>
      </w:r>
    </w:p>
    <w:p>
      <w:pPr>
        <w:spacing w:lineRule="exact" w:line="278" w:after="0" w:before="0"/>
      </w:pPr>
      <w:r>
        <w:t xml:space="preserve">    host: str = field(default_factory=lambda: os.getenv("CACHE_HOST", "localhost"))</w:t>
      </w:r>
    </w:p>
    <w:p>
      <w:pPr>
        <w:spacing w:lineRule="exact" w:line="278" w:after="0" w:before="0"/>
      </w:pPr>
      <w:r>
        <w:t xml:space="preserve">    port: int = field(default_factory=lambda: int(os.getenv("CACHE_PORT", 6379)))</w:t>
      </w:r>
    </w:p>
    <w:p>
      <w:pPr>
        <w:spacing w:lineRule="exact" w:line="278" w:after="0" w:before="0"/>
      </w:pPr>
      <w:r>
        <w:t xml:space="preserve">    password: str = field(default_factory=lambda: os.getenv("CACHE_PASSWORD", ""))</w:t>
      </w:r>
    </w:p>
    <w:p>
      <w:pPr>
        <w:spacing w:lineRule="exact" w:line="278" w:after="0" w:before="0"/>
      </w:pPr>
      <w:r>
        <w:t xml:space="preserve">    database: int = field(default_factory=lambda: int(os.getenv("CACHE_DB", 0)))</w:t>
      </w:r>
    </w:p>
    <w:p>
      <w:pPr>
        <w:spacing w:lineRule="exact" w:line="278" w:after="0" w:before="0"/>
      </w:pPr>
      <w:r>
        <w:t xml:space="preserve">    default_timeout: int = field(default_factory=lambda: int(os.getenv("CACHE_DEFAULT_TIMEOUT", 3600)))</w:t>
      </w:r>
    </w:p>
    <w:p>
      <w:pPr>
        <w:spacing w:lineRule="exact" w:line="278" w:after="0" w:before="0"/>
      </w:pPr>
      <w:r>
        <w:t xml:space="preserve">    max_connections: int = field(default_factory=lambda: int(os.getenv("CACHE_MAX_CONNECTIONS", 10)))</w:t>
      </w:r>
    </w:p>
    <w:p>
      <w:pPr>
        <w:spacing w:lineRule="exact" w:line="278" w:after="0" w:before="0"/>
      </w:pPr>
      <w:r>
        <w:t xml:space="preserve">    key_prefix: str = field(default_factory=lambda: os.getenv("CACHE_KEY_PREFIX", "display_defect:"))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validate(self) -&gt; None:</w:t>
      </w:r>
    </w:p>
    <w:p>
      <w:pPr>
        <w:spacing w:lineRule="exact" w:line="278" w:after="0" w:before="0"/>
      </w:pPr>
      <w:r>
        <w:t xml:space="preserve">        errors = []</w:t>
      </w:r>
    </w:p>
    <w:p>
      <w:pPr>
        <w:spacing w:lineRule="exact" w:line="278" w:after="0" w:before="0"/>
      </w:pPr>
      <w:r>
        <w:t xml:space="preserve">        if self.cache_type not in ["redis", "memory"]:</w:t>
      </w:r>
    </w:p>
    <w:p>
      <w:pPr>
        <w:spacing w:lineRule="exact" w:line="278" w:after="0" w:before="0"/>
      </w:pPr>
      <w:r>
        <w:t xml:space="preserve">            errors.append("不支持的缓存类型，仅支持redis和memory")</w:t>
      </w:r>
    </w:p>
    <w:p>
      <w:pPr>
        <w:spacing w:lineRule="exact" w:line="278" w:after="0" w:before="0"/>
      </w:pPr>
      <w:r>
        <w:t xml:space="preserve">        if self.cache_type == "redis":</w:t>
      </w:r>
    </w:p>
    <w:p>
      <w:pPr>
        <w:spacing w:lineRule="exact" w:line="278" w:after="0" w:before="0"/>
      </w:pPr>
      <w:r>
        <w:t xml:space="preserve">            if not self.host:</w:t>
      </w:r>
    </w:p>
    <w:p>
      <w:pPr>
        <w:spacing w:lineRule="exact" w:line="278" w:after="0" w:before="0"/>
      </w:pPr>
      <w:r>
        <w:t xml:space="preserve">                errors.append("Redis主机地址不能为空")</w:t>
      </w:r>
    </w:p>
    <w:p>
      <w:pPr>
        <w:spacing w:lineRule="exact" w:line="278" w:after="0" w:before="0"/>
      </w:pPr>
      <w:r>
        <w:t xml:space="preserve">            if not (1 &lt;= self.port &lt;= 65535):</w:t>
      </w:r>
    </w:p>
    <w:p>
      <w:pPr>
        <w:spacing w:lineRule="exact" w:line="278" w:after="0" w:before="0"/>
      </w:pPr>
      <w:r>
        <w:t xml:space="preserve">                errors.append("Redis端口必须在1-65535之间")</w:t>
      </w:r>
    </w:p>
    <w:p>
      <w:pPr>
        <w:spacing w:lineRule="exact" w:line="278" w:after="0" w:before="0"/>
      </w:pPr>
      <w:r>
        <w:t xml:space="preserve">            if not (0 &lt;= self.database &lt;= 15):</w:t>
      </w:r>
    </w:p>
    <w:p>
      <w:pPr>
        <w:spacing w:lineRule="exact" w:line="278" w:after="0" w:before="0"/>
      </w:pPr>
      <w:r>
        <w:t xml:space="preserve">                errors.append("Redis数据库编号必须在0-15之间")</w:t>
      </w:r>
    </w:p>
    <w:p>
      <w:pPr>
        <w:spacing w:lineRule="exact" w:line="278" w:after="0" w:before="0"/>
      </w:pPr>
      <w:r>
        <w:t xml:space="preserve">        if self.default_timeout &lt;= 0:</w:t>
      </w:r>
    </w:p>
    <w:p>
      <w:pPr>
        <w:spacing w:lineRule="exact" w:line="278" w:after="0" w:before="0"/>
      </w:pPr>
      <w:r>
        <w:t xml:space="preserve">            errors.append("缓存默认超时时间必须大于0")</w:t>
      </w:r>
    </w:p>
    <w:p>
      <w:pPr>
        <w:spacing w:lineRule="exact" w:line="278" w:after="0" w:before="0"/>
      </w:pPr>
      <w:r>
        <w:t xml:space="preserve">        if self.max_connections &lt;= 0 and self.cache_type == "redis":</w:t>
      </w:r>
    </w:p>
    <w:p>
      <w:pPr>
        <w:spacing w:lineRule="exact" w:line="278" w:after="0" w:before="0"/>
      </w:pPr>
      <w:r>
        <w:t xml:space="preserve">            errors.append("Redis最大连接数必须大于0")</w:t>
      </w:r>
    </w:p>
    <w:p>
      <w:pPr>
        <w:spacing w:lineRule="exact" w:line="278" w:after="0" w:before="0"/>
      </w:pPr>
      <w:r>
        <w:t xml:space="preserve">        if errors:</w:t>
      </w:r>
    </w:p>
    <w:p>
      <w:pPr>
        <w:spacing w:lineRule="exact" w:line="278" w:after="0" w:before="0"/>
      </w:pPr>
      <w:r>
        <w:t xml:space="preserve">            raise ConfigValidationError("缓存配置验证失败：" + "; ".join(errors))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@dataclass</w:t>
      </w:r>
    </w:p>
    <w:p>
      <w:pPr>
        <w:spacing w:lineRule="exact" w:line="278" w:after="0" w:before="0"/>
      </w:pPr>
      <w:r>
        <w:t>class LoggingConfig:</w:t>
      </w:r>
    </w:p>
    <w:p>
      <w:pPr>
        <w:spacing w:lineRule="exact" w:line="278" w:after="0" w:before="0"/>
      </w:pPr>
      <w:r>
        <w:t xml:space="preserve">    log_level: str = field(default_factory=lambda: os.getenv("LOG_LEVEL", "DEBUG").upper())</w:t>
      </w:r>
    </w:p>
    <w:p>
      <w:pPr>
        <w:spacing w:lineRule="exact" w:line="278" w:after="0" w:before="0"/>
      </w:pPr>
      <w:r>
        <w:t xml:space="preserve">    log_format: str = field(default_factory=lambda: os.getenv("LOG_FORMAT", "%(asctime)s - %(name)s - %(levelname)s - %(message)s"))</w:t>
      </w:r>
    </w:p>
    <w:p>
      <w:pPr>
        <w:spacing w:lineRule="exact" w:line="278" w:after="0" w:before="0"/>
      </w:pPr>
      <w:r>
        <w:t xml:space="preserve">    log_dir: str = field(default_factory=lambda: os.getenv("LOG_DIR", "logs"))</w:t>
      </w:r>
    </w:p>
    <w:p>
      <w:pPr>
        <w:spacing w:lineRule="exact" w:line="278" w:after="0" w:before="0"/>
      </w:pPr>
      <w:r>
        <w:t xml:space="preserve">    max_file_size: int = field(default_factory=lambda: int(os.getenv("LOG_MAX_FILE_SIZE", 104857600)))</w:t>
      </w:r>
    </w:p>
    <w:p>
      <w:pPr>
        <w:spacing w:lineRule="exact" w:line="278" w:after="0" w:before="0"/>
      </w:pPr>
      <w:r>
        <w:t xml:space="preserve">    backup_count: int = field(default_factory=lambda: int(os.getenv("LOG_BACKUP_COUNT", 10)))</w:t>
      </w:r>
    </w:p>
    <w:p>
      <w:pPr>
        <w:spacing w:lineRule="exact" w:line="278" w:after="0" w:before="0"/>
      </w:pPr>
      <w:r>
        <w:t xml:space="preserve">    enable_console_log: bool = field(default_factory=lambda: os.getenv("LOG_ENABLE_CONSOLE", "true").lower() == "true")</w:t>
      </w:r>
    </w:p>
    <w:p>
      <w:pPr>
        <w:spacing w:lineRule="exact" w:line="278" w:after="0" w:before="0"/>
      </w:pPr>
      <w:r>
        <w:t xml:space="preserve">    enable_file_log: bool = field(default_factory=lambda: os.getenv("LOG_ENABLE_FILE", "true").lower() == "true")</w:t>
      </w:r>
    </w:p>
    <w:p>
      <w:pPr>
        <w:spacing w:lineRule="exact" w:line="278" w:after="0" w:before="0"/>
      </w:pPr>
      <w:r>
        <w:t xml:space="preserve">    send_logs_to_cloud: bool = field(default_factory=lambda: os.getenv("LOG_SEND_TO_CLOUD", "false").lower() == "true")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validate(self) -&gt; None:</w:t>
      </w:r>
    </w:p>
    <w:p>
      <w:pPr>
        <w:spacing w:lineRule="exact" w:line="278" w:after="0" w:before="0"/>
      </w:pPr>
      <w:r>
        <w:t xml:space="preserve">        errors = []</w:t>
      </w:r>
    </w:p>
    <w:p>
      <w:pPr>
        <w:spacing w:lineRule="exact" w:line="278" w:after="0" w:before="0"/>
      </w:pPr>
      <w:r>
        <w:t xml:space="preserve">        valid_levels = ["DEBUG", "INFO", "WARNING", "ERROR", "CRITICAL"]</w:t>
      </w:r>
    </w:p>
    <w:p>
      <w:pPr>
        <w:spacing w:lineRule="exact" w:line="278" w:after="0" w:before="0"/>
      </w:pPr>
      <w:r>
        <w:t xml:space="preserve">        if self.log_level not in valid_levels:</w:t>
      </w:r>
    </w:p>
    <w:p>
      <w:pPr>
        <w:spacing w:lineRule="exact" w:line="278" w:after="0" w:before="0"/>
      </w:pPr>
      <w:r>
        <w:t xml:space="preserve">            errors.append(f"日志级别无效，必须是{', '.join(valid_levels)}之一")</w:t>
      </w:r>
    </w:p>
    <w:p>
      <w:pPr>
        <w:spacing w:lineRule="exact" w:line="278" w:after="0" w:before="0"/>
      </w:pPr>
      <w:r>
        <w:t xml:space="preserve">        if self.max_file_size &lt;= 0:</w:t>
      </w:r>
    </w:p>
    <w:p>
      <w:pPr>
        <w:spacing w:lineRule="exact" w:line="278" w:after="0" w:before="0"/>
      </w:pPr>
      <w:r>
        <w:t xml:space="preserve">            errors.append("日志文件最大容量必须大于0")</w:t>
      </w:r>
    </w:p>
    <w:p>
      <w:pPr>
        <w:spacing w:lineRule="exact" w:line="278" w:after="0" w:before="0"/>
      </w:pPr>
      <w:r>
        <w:t xml:space="preserve">        if self.backup_count &lt; 0:</w:t>
      </w:r>
    </w:p>
    <w:p>
      <w:pPr>
        <w:spacing w:lineRule="exact" w:line="278" w:after="0" w:before="0"/>
      </w:pPr>
      <w:r>
        <w:t xml:space="preserve">            errors.append("日志备份数量不能为负数")</w:t>
      </w:r>
    </w:p>
    <w:p>
      <w:pPr>
        <w:spacing w:lineRule="exact" w:line="278" w:after="0" w:before="0"/>
      </w:pPr>
      <w:r>
        <w:t xml:space="preserve">        if not self.enable_console_log and not self.enable_file_log and not self.send_logs_to_cloud:</w:t>
      </w:r>
    </w:p>
    <w:p>
      <w:pPr>
        <w:spacing w:lineRule="exact" w:line="278" w:after="0" w:before="0"/>
      </w:pPr>
      <w:r>
        <w:t xml:space="preserve">            errors.append("至少要启用一种日志输出方式")</w:t>
      </w:r>
    </w:p>
    <w:p>
      <w:pPr>
        <w:spacing w:lineRule="exact" w:line="278" w:after="0" w:before="0"/>
      </w:pPr>
      <w:r>
        <w:t xml:space="preserve">        if errors:</w:t>
      </w:r>
    </w:p>
    <w:p>
      <w:pPr>
        <w:spacing w:lineRule="exact" w:line="278" w:after="0" w:before="0"/>
      </w:pPr>
      <w:r>
        <w:t xml:space="preserve">            raise ConfigValidationError("日志配置验证失败：" + "; ".join(errors))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setup_logging(self) -&gt; None:</w:t>
      </w:r>
    </w:p>
    <w:p>
      <w:pPr>
        <w:spacing w:lineRule="exact" w:line="278" w:after="0" w:before="0"/>
      </w:pPr>
      <w:r>
        <w:t xml:space="preserve">        os.makedirs(self.log_dir, exist_ok=True)</w:t>
      </w:r>
    </w:p>
    <w:p>
      <w:pPr>
        <w:spacing w:lineRule="exact" w:line="278" w:after="0" w:before="0"/>
      </w:pPr>
      <w:r>
        <w:t xml:space="preserve">        logger = logging.getLogger()</w:t>
      </w:r>
    </w:p>
    <w:p>
      <w:pPr>
        <w:spacing w:lineRule="exact" w:line="278" w:after="0" w:before="0"/>
      </w:pPr>
      <w:r>
        <w:t xml:space="preserve">        logger.setLevel(getattr(logging, self.log_level))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    formatter = logging.Formatter(self.log_format)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    if self.enable_console_log:</w:t>
      </w:r>
    </w:p>
    <w:p>
      <w:pPr>
        <w:spacing w:lineRule="exact" w:line="278" w:after="0" w:before="0"/>
      </w:pPr>
      <w:r>
        <w:t xml:space="preserve">            console_handler = logging.StreamHandler()</w:t>
      </w:r>
    </w:p>
    <w:p>
      <w:pPr>
        <w:spacing w:lineRule="exact" w:line="278" w:after="0" w:before="0"/>
      </w:pPr>
      <w:r>
        <w:t xml:space="preserve">            console_handler.setFormatter(formatter)</w:t>
      </w:r>
    </w:p>
    <w:p>
      <w:pPr>
        <w:spacing w:lineRule="exact" w:line="278" w:after="0" w:before="0"/>
      </w:pPr>
      <w:r>
        <w:t xml:space="preserve">            logger.addHandler(console_handler)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    if self.enable_file_log:</w:t>
      </w:r>
    </w:p>
    <w:p>
      <w:pPr>
        <w:spacing w:lineRule="exact" w:line="278" w:after="0" w:before="0"/>
      </w:pPr>
      <w:r>
        <w:t xml:space="preserve">            file_handler = RotatingFileHandler(</w:t>
      </w:r>
    </w:p>
    <w:p>
      <w:pPr>
        <w:spacing w:lineRule="exact" w:line="278" w:after="0" w:before="0"/>
      </w:pPr>
      <w:r>
        <w:t xml:space="preserve">                os.path.join(self.log_dir, "app.log"),</w:t>
      </w:r>
    </w:p>
    <w:p>
      <w:pPr>
        <w:spacing w:lineRule="exact" w:line="278" w:after="0" w:before="0"/>
      </w:pPr>
      <w:r>
        <w:t xml:space="preserve">                maxBytes=self.max_file_size,</w:t>
      </w:r>
    </w:p>
    <w:p>
      <w:pPr>
        <w:spacing w:lineRule="exact" w:line="278" w:after="0" w:before="0"/>
      </w:pPr>
      <w:r>
        <w:t xml:space="preserve">                backupCount=self.backup_count,</w:t>
      </w:r>
    </w:p>
    <w:p>
      <w:pPr>
        <w:spacing w:lineRule="exact" w:line="278" w:after="0" w:before="0"/>
      </w:pPr>
      <w:r>
        <w:t xml:space="preserve">                encoding="utf-8"</w:t>
      </w:r>
    </w:p>
    <w:p>
      <w:pPr>
        <w:spacing w:lineRule="exact" w:line="278" w:after="0" w:before="0"/>
      </w:pPr>
      <w:r>
        <w:t xml:space="preserve">            )</w:t>
      </w:r>
    </w:p>
    <w:p>
      <w:pPr>
        <w:spacing w:lineRule="exact" w:line="278" w:after="0" w:before="0"/>
      </w:pPr>
      <w:r>
        <w:t xml:space="preserve">            file_handler.setFormatter(formatter)</w:t>
      </w:r>
    </w:p>
    <w:p>
      <w:pPr>
        <w:spacing w:lineRule="exact" w:line="278" w:after="0" w:before="0"/>
      </w:pPr>
      <w:r>
        <w:t xml:space="preserve">            logger.addHandler(file_handler)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    if self.send_logs_to_cloud:</w:t>
      </w:r>
    </w:p>
    <w:p>
      <w:pPr>
        <w:spacing w:lineRule="exact" w:line="278" w:after="0" w:before="0"/>
      </w:pPr>
      <w:r>
        <w:t xml:space="preserve">            pass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@dataclass</w:t>
      </w:r>
    </w:p>
    <w:p>
      <w:pPr>
        <w:spacing w:lineRule="exact" w:line="278" w:after="0" w:before="0"/>
      </w:pPr>
      <w:r>
        <w:t>class APIConfig:</w:t>
      </w:r>
    </w:p>
    <w:p>
      <w:pPr>
        <w:spacing w:lineRule="exact" w:line="278" w:after="0" w:before="0"/>
      </w:pPr>
      <w:r>
        <w:t xml:space="preserve">    api_host: str = field(default_factory=lambda: os.getenv("API_HOST", "0.0.0.0"))</w:t>
      </w:r>
    </w:p>
    <w:p>
      <w:pPr>
        <w:spacing w:lineRule="exact" w:line="278" w:after="0" w:before="0"/>
      </w:pPr>
      <w:r>
        <w:t xml:space="preserve">    api_port: int = field(default_factory=lambda: int(os.getenv("API_PORT", 8000)))</w:t>
      </w:r>
    </w:p>
    <w:p>
      <w:pPr>
        <w:spacing w:lineRule="exact" w:line="278" w:after="0" w:before="0"/>
      </w:pPr>
      <w:r>
        <w:t xml:space="preserve">    api_prefix: str = field(default_factory=lambda: os.getenv("API_PREFIX", "/api/v1"))</w:t>
      </w:r>
    </w:p>
    <w:p>
      <w:pPr>
        <w:spacing w:lineRule="exact" w:line="278" w:after="0" w:before="0"/>
      </w:pPr>
      <w:r>
        <w:t xml:space="preserve">    enable_cors: bool = field(default_factory=lambda: os.getenv("ENABLE_CORS", "true").lower() == "true")</w:t>
      </w:r>
    </w:p>
    <w:p>
      <w:pPr>
        <w:spacing w:lineRule="exact" w:line="278" w:after="0" w:before="0"/>
      </w:pPr>
      <w:r>
        <w:t xml:space="preserve">    allowed_origins: List[str] = field(default_factory=lambda: json.loads(os.getenv("ALLOWED_ORIGINS", '["*"]')))</w:t>
      </w:r>
    </w:p>
    <w:p>
      <w:pPr>
        <w:spacing w:lineRule="exact" w:line="278" w:after="0" w:before="0"/>
      </w:pPr>
      <w:r>
        <w:t xml:space="preserve">    rate_limit: str = field(default_factory=lambda: os.getenv("RATE_LIMIT", "100/minute"))</w:t>
      </w:r>
    </w:p>
    <w:p>
      <w:pPr>
        <w:spacing w:lineRule="exact" w:line="278" w:after="0" w:before="0"/>
      </w:pPr>
      <w:r>
        <w:t xml:space="preserve">    enable_swagger: bool = field(default_factory=lambda: os.getenv("ENABLE_SWAGGER", "true").lower() == "true")</w:t>
      </w:r>
    </w:p>
    <w:p>
      <w:pPr>
        <w:spacing w:lineRule="exact" w:line="278" w:after="0" w:before="0"/>
      </w:pPr>
      <w:r>
        <w:t xml:space="preserve">    enable_metrics: bool = field(default_factory=lambda: os.getenv("ENABLE_METRICS", "true").lower() == "true")</w:t>
      </w:r>
    </w:p>
    <w:p>
      <w:pPr>
        <w:spacing w:lineRule="exact" w:line="278" w:after="0" w:before="0"/>
      </w:pPr>
      <w:r>
        <w:t xml:space="preserve">    metrics_port: int = field(default_factory=lambda: int(os.getenv("METRICS_PORT", 9090)))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validate(self) -&gt; None:</w:t>
      </w:r>
    </w:p>
    <w:p>
      <w:pPr>
        <w:spacing w:lineRule="exact" w:line="278" w:after="0" w:before="0"/>
      </w:pPr>
      <w:r>
        <w:t xml:space="preserve">        errors = []</w:t>
      </w:r>
    </w:p>
    <w:p>
      <w:pPr>
        <w:spacing w:lineRule="exact" w:line="278" w:after="0" w:before="0"/>
      </w:pPr>
      <w:r>
        <w:t xml:space="preserve">        if not re.match(r"^\d{1,3}\.\d{1,3}\.\d{1,3}\.\d{1,3}$|^0\.0\.0\.0$|^localhost$", self.api_host):</w:t>
      </w:r>
    </w:p>
    <w:p>
      <w:pPr>
        <w:spacing w:lineRule="exact" w:line="278" w:after="0" w:before="0"/>
      </w:pPr>
      <w:r>
        <w:t xml:space="preserve">            errors.append("API主机地址格式不正确")</w:t>
      </w:r>
    </w:p>
    <w:p>
      <w:pPr>
        <w:spacing w:lineRule="exact" w:line="278" w:after="0" w:before="0"/>
      </w:pPr>
      <w:r>
        <w:t xml:space="preserve">        if not (1 &lt;= self.api_port &lt;= 65535):</w:t>
      </w:r>
    </w:p>
    <w:p>
      <w:pPr>
        <w:spacing w:lineRule="exact" w:line="278" w:after="0" w:before="0"/>
      </w:pPr>
      <w:r>
        <w:t xml:space="preserve">            errors.append("API端口必须在1-65535之间")</w:t>
      </w:r>
    </w:p>
    <w:p>
      <w:pPr>
        <w:spacing w:lineRule="exact" w:line="278" w:after="0" w:before="0"/>
      </w:pPr>
      <w:r>
        <w:t xml:space="preserve">        if not self.api_prefix.startswith("/"):</w:t>
      </w:r>
    </w:p>
    <w:p>
      <w:pPr>
        <w:spacing w:lineRule="exact" w:line="278" w:after="0" w:before="0"/>
      </w:pPr>
      <w:r>
        <w:t xml:space="preserve">            errors.append("API前缀必须以/开头")</w:t>
      </w:r>
    </w:p>
    <w:p>
      <w:pPr>
        <w:spacing w:lineRule="exact" w:line="278" w:after="0" w:before="0"/>
      </w:pPr>
      <w:r>
        <w:t xml:space="preserve">        if self.enable_cors and not self.allowed_origins:</w:t>
      </w:r>
    </w:p>
    <w:p>
      <w:pPr>
        <w:spacing w:lineRule="exact" w:line="278" w:after="0" w:before="0"/>
      </w:pPr>
      <w:r>
        <w:t xml:space="preserve">            errors.append("启用CORS时必须配置允许的源")</w:t>
      </w:r>
    </w:p>
    <w:p>
      <w:pPr>
        <w:spacing w:lineRule="exact" w:line="278" w:after="0" w:before="0"/>
      </w:pPr>
      <w:r>
        <w:t xml:space="preserve">        if not re.match(r"^\d+/(minute|hour|day)$", self.rate_limit):</w:t>
      </w:r>
    </w:p>
    <w:p>
      <w:pPr>
        <w:spacing w:lineRule="exact" w:line="278" w:after="0" w:before="0"/>
      </w:pPr>
      <w:r>
        <w:t xml:space="preserve">            errors.append("速率限制格式不正确，应为数字/(minute|hour|day)")</w:t>
      </w:r>
    </w:p>
    <w:p>
      <w:pPr>
        <w:spacing w:lineRule="exact" w:line="278" w:after="0" w:before="0"/>
      </w:pPr>
      <w:r>
        <w:t xml:space="preserve">        if self.enable_metrics and not (1 &lt;= self.metrics_port &lt;= 65535):</w:t>
      </w:r>
    </w:p>
    <w:p>
      <w:pPr>
        <w:spacing w:lineRule="exact" w:line="278" w:after="0" w:before="0"/>
      </w:pPr>
      <w:r>
        <w:t xml:space="preserve">            errors.append("Metrics端口必须在1-65535之间")</w:t>
      </w:r>
    </w:p>
    <w:p>
      <w:pPr>
        <w:spacing w:lineRule="exact" w:line="278" w:after="0" w:before="0"/>
      </w:pPr>
      <w:r>
        <w:t xml:space="preserve">        if errors:</w:t>
      </w:r>
    </w:p>
    <w:p>
      <w:pPr>
        <w:spacing w:lineRule="exact" w:line="278" w:after="0" w:before="0"/>
      </w:pPr>
      <w:r>
        <w:t xml:space="preserve">            raise ConfigValidationError("API配置验证失败：" + "; ".join(errors))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@dataclass</w:t>
      </w:r>
    </w:p>
    <w:p>
      <w:pPr>
        <w:spacing w:lineRule="exact" w:line="278" w:after="0" w:before="0"/>
      </w:pPr>
      <w:r>
        <w:t>class YOLOConfig:</w:t>
      </w:r>
    </w:p>
    <w:p>
      <w:pPr>
        <w:spacing w:lineRule="exact" w:line="278" w:after="0" w:before="0"/>
      </w:pPr>
      <w:r>
        <w:t xml:space="preserve">    model_path: str = field(default_factory=lambda: os.getenv("YOLO_MODEL_PATH", "models/yolov8n-defect.pt"))</w:t>
      </w:r>
    </w:p>
    <w:p>
      <w:pPr>
        <w:spacing w:lineRule="exact" w:line="278" w:after="0" w:before="0"/>
      </w:pPr>
      <w:r>
        <w:t xml:space="preserve">    confidence_threshold: float = field(default_factory=lambda: float(os.getenv("YOLO_CONFIDENCE", 0.7)))</w:t>
      </w:r>
    </w:p>
    <w:p>
      <w:pPr>
        <w:spacing w:lineRule="exact" w:line="278" w:after="0" w:before="0"/>
      </w:pPr>
      <w:r>
        <w:t xml:space="preserve">    iou_threshold: float = field(default_factory=lambda: float(os.getenv("YOLO_IOU", 0.5)))</w:t>
      </w:r>
    </w:p>
    <w:p>
      <w:pPr>
        <w:spacing w:lineRule="exact" w:line="278" w:after="0" w:before="0"/>
      </w:pPr>
      <w:r>
        <w:t xml:space="preserve">    defect_types: List[str] = field(default_factory=lambda: json.loads(os.getenv("DEFECT_TYPES", '["划痕", "气泡", "漏光", "脏污", "破裂"]')))</w:t>
      </w:r>
    </w:p>
    <w:p>
      <w:pPr>
        <w:spacing w:lineRule="exact" w:line="278" w:after="0" w:before="0"/>
      </w:pPr>
      <w:r>
        <w:t xml:space="preserve">    max_det: int = field(default_factory=lambda: int(os.getenv("YOLO_MAX_DET", 100)))</w:t>
      </w:r>
    </w:p>
    <w:p>
      <w:pPr>
        <w:spacing w:lineRule="exact" w:line="278" w:after="0" w:before="0"/>
      </w:pPr>
      <w:r>
        <w:t xml:space="preserve">    device: str = field(default_factory=lambda: os.getenv("YOLO_DEVICE", "cpu"))</w:t>
      </w:r>
    </w:p>
    <w:p>
      <w:pPr>
        <w:spacing w:lineRule="exact" w:line="278" w:after="0" w:before="0"/>
      </w:pPr>
      <w:r>
        <w:t xml:space="preserve">    enable_batch_processing: bool = field(default_factory=lambda: os.getenv("YOLO_BATCH_PROCESS", "true").lower() == "true")</w:t>
      </w:r>
    </w:p>
    <w:p>
      <w:pPr>
        <w:spacing w:lineRule="exact" w:line="278" w:after="0" w:before="0"/>
      </w:pPr>
      <w:r>
        <w:t xml:space="preserve">    batch_size: int = field(default_factory=lambda: int(os.getenv("YOLO_BATCH_SIZE", 8)))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validate(self) -&gt; None:</w:t>
      </w:r>
    </w:p>
    <w:p>
      <w:pPr>
        <w:spacing w:lineRule="exact" w:line="278" w:after="0" w:before="0"/>
      </w:pPr>
      <w:r>
        <w:t xml:space="preserve">        errors = []</w:t>
      </w:r>
    </w:p>
    <w:p>
      <w:pPr>
        <w:spacing w:lineRule="exact" w:line="278" w:after="0" w:before="0"/>
      </w:pPr>
      <w:r>
        <w:t xml:space="preserve">        if not os.path.exists(self.model_path) and not self.model_path.startswith("yolov"):</w:t>
      </w:r>
    </w:p>
    <w:p>
      <w:pPr>
        <w:spacing w:lineRule="exact" w:line="278" w:after="0" w:before="0"/>
      </w:pPr>
      <w:r>
        <w:t xml:space="preserve">            errors.append(f"YOLO模型文件不存在: {self.model_path}")</w:t>
      </w:r>
    </w:p>
    <w:p>
      <w:pPr>
        <w:spacing w:lineRule="exact" w:line="278" w:after="0" w:before="0"/>
      </w:pPr>
      <w:r>
        <w:t xml:space="preserve">        if not (0 &lt; self.confidence_threshold &lt;= 1):</w:t>
      </w:r>
    </w:p>
    <w:p>
      <w:pPr>
        <w:spacing w:lineRule="exact" w:line="278" w:after="0" w:before="0"/>
      </w:pPr>
      <w:r>
        <w:t xml:space="preserve">            errors.append("置信度阈值必须在0-1之间")</w:t>
      </w:r>
    </w:p>
    <w:p>
      <w:pPr>
        <w:spacing w:lineRule="exact" w:line="278" w:after="0" w:before="0"/>
      </w:pPr>
      <w:r>
        <w:t xml:space="preserve">        if not (0 &lt; self.iou_threshold &lt;= 1):</w:t>
      </w:r>
    </w:p>
    <w:p>
      <w:pPr>
        <w:spacing w:lineRule="exact" w:line="278" w:after="0" w:before="0"/>
      </w:pPr>
      <w:r>
        <w:t xml:space="preserve">            errors.append("IOU阈值必须在0-1之间")</w:t>
      </w:r>
    </w:p>
    <w:p>
      <w:pPr>
        <w:spacing w:lineRule="exact" w:line="278" w:after="0" w:before="0"/>
      </w:pPr>
      <w:r>
        <w:t xml:space="preserve">        if not self.defect_types:</w:t>
      </w:r>
    </w:p>
    <w:p>
      <w:pPr>
        <w:spacing w:lineRule="exact" w:line="278" w:after="0" w:before="0"/>
      </w:pPr>
      <w:r>
        <w:t xml:space="preserve">            errors.append("缺陷类型列表不能为空")</w:t>
      </w:r>
    </w:p>
    <w:p>
      <w:pPr>
        <w:spacing w:lineRule="exact" w:line="278" w:after="0" w:before="0"/>
      </w:pPr>
      <w:r>
        <w:t xml:space="preserve">        if self.max_det &lt;= 0:</w:t>
      </w:r>
    </w:p>
    <w:p>
      <w:pPr>
        <w:spacing w:lineRule="exact" w:line="278" w:after="0" w:before="0"/>
      </w:pPr>
      <w:r>
        <w:t xml:space="preserve">            errors.append("最大检测数量必须大于0")</w:t>
      </w:r>
    </w:p>
    <w:p>
      <w:pPr>
        <w:spacing w:lineRule="exact" w:line="278" w:after="0" w:before="0"/>
      </w:pPr>
      <w:r>
        <w:t xml:space="preserve">        if self.device not in ["cpu", "cuda", "mps"]:</w:t>
      </w:r>
    </w:p>
    <w:p>
      <w:pPr>
        <w:spacing w:lineRule="exact" w:line="278" w:after="0" w:before="0"/>
      </w:pPr>
      <w:r>
        <w:t xml:space="preserve">            errors.append("不支持的设备类型，仅支持cpu、cuda、mps")</w:t>
      </w:r>
    </w:p>
    <w:p>
      <w:pPr>
        <w:spacing w:lineRule="exact" w:line="278" w:after="0" w:before="0"/>
      </w:pPr>
      <w:r>
        <w:t xml:space="preserve">        if self.enable_batch_processing and self.batch_size &lt;= 0:</w:t>
      </w:r>
    </w:p>
    <w:p>
      <w:pPr>
        <w:spacing w:lineRule="exact" w:line="278" w:after="0" w:before="0"/>
      </w:pPr>
      <w:r>
        <w:t xml:space="preserve">            errors.append("批处理大小必须大于0")</w:t>
      </w:r>
    </w:p>
    <w:p>
      <w:pPr>
        <w:spacing w:lineRule="exact" w:line="278" w:after="0" w:before="0"/>
      </w:pPr>
      <w:r>
        <w:t xml:space="preserve">        if errors:</w:t>
      </w:r>
    </w:p>
    <w:p>
      <w:pPr>
        <w:spacing w:lineRule="exact" w:line="278" w:after="0" w:before="0"/>
      </w:pPr>
      <w:r>
        <w:t xml:space="preserve">            raise ConfigValidationError("YOLO配置验证失败：" + "; ".join(errors))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@dataclass</w:t>
      </w:r>
    </w:p>
    <w:p>
      <w:pPr>
        <w:spacing w:lineRule="exact" w:line="278" w:after="0" w:before="0"/>
      </w:pPr>
      <w:r>
        <w:t>class AppConfig:</w:t>
      </w:r>
    </w:p>
    <w:p>
      <w:pPr>
        <w:spacing w:lineRule="exact" w:line="278" w:after="0" w:before="0"/>
      </w:pPr>
      <w:r>
        <w:t xml:space="preserve">    system: SystemConfig = field(default_factory=SystemConfig)</w:t>
      </w:r>
    </w:p>
    <w:p>
      <w:pPr>
        <w:spacing w:lineRule="exact" w:line="278" w:after="0" w:before="0"/>
      </w:pPr>
      <w:r>
        <w:t xml:space="preserve">    database: DatabaseConfig = field(default_factory=DatabaseConfig)</w:t>
      </w:r>
    </w:p>
    <w:p>
      <w:pPr>
        <w:spacing w:lineRule="exact" w:line="278" w:after="0" w:before="0"/>
      </w:pPr>
      <w:r>
        <w:t xml:space="preserve">    cache: CacheConfig = field(default_factory=CacheConfig)</w:t>
      </w:r>
    </w:p>
    <w:p>
      <w:pPr>
        <w:spacing w:lineRule="exact" w:line="278" w:after="0" w:before="0"/>
      </w:pPr>
      <w:r>
        <w:t xml:space="preserve">    logging: LoggingConfig = field(default_factory=LoggingConfig)</w:t>
      </w:r>
    </w:p>
    <w:p>
      <w:pPr>
        <w:spacing w:lineRule="exact" w:line="278" w:after="0" w:before="0"/>
      </w:pPr>
      <w:r>
        <w:t xml:space="preserve">    api: APIConfig = field(default_factory=APIConfig)</w:t>
      </w:r>
    </w:p>
    <w:p>
      <w:pPr>
        <w:spacing w:lineRule="exact" w:line="278" w:after="0" w:before="0"/>
      </w:pPr>
      <w:r>
        <w:t xml:space="preserve">    yolo: YOLOConfig = field(default_factory=YOLOConfig)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load_from_env(self) -&gt; None:</w:t>
      </w:r>
    </w:p>
    <w:p>
      <w:pPr>
        <w:spacing w:lineRule="exact" w:line="278" w:after="0" w:before="0"/>
      </w:pPr>
      <w:r>
        <w:t xml:space="preserve">        self.system = SystemConfig()</w:t>
      </w:r>
    </w:p>
    <w:p>
      <w:pPr>
        <w:spacing w:lineRule="exact" w:line="278" w:after="0" w:before="0"/>
      </w:pPr>
      <w:r>
        <w:t xml:space="preserve">        self.database = DatabaseConfig()</w:t>
      </w:r>
    </w:p>
    <w:p>
      <w:pPr>
        <w:spacing w:lineRule="exact" w:line="278" w:after="0" w:before="0"/>
      </w:pPr>
      <w:r>
        <w:t xml:space="preserve">        self.cache = CacheConfig()</w:t>
      </w:r>
    </w:p>
    <w:p>
      <w:pPr>
        <w:spacing w:lineRule="exact" w:line="278" w:after="0" w:before="0"/>
      </w:pPr>
      <w:r>
        <w:t xml:space="preserve">        self.logging = LoggingConfig()</w:t>
      </w:r>
    </w:p>
    <w:p>
      <w:pPr>
        <w:spacing w:lineRule="exact" w:line="278" w:after="0" w:before="0"/>
      </w:pPr>
      <w:r>
        <w:t xml:space="preserve">        self.api = APIConfig()</w:t>
      </w:r>
    </w:p>
    <w:p>
      <w:pPr>
        <w:spacing w:lineRule="exact" w:line="278" w:after="0" w:before="0"/>
      </w:pPr>
      <w:r>
        <w:t xml:space="preserve">        self.yolo = YOLOConfig()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load_from_file(self, config_file: str) -&gt; None:</w:t>
      </w:r>
    </w:p>
    <w:p>
      <w:pPr>
        <w:spacing w:lineRule="exact" w:line="278" w:after="0" w:before="0"/>
      </w:pPr>
      <w:r>
        <w:t xml:space="preserve">        if not os.path.exists(config_file):</w:t>
      </w:r>
    </w:p>
    <w:p>
      <w:pPr>
        <w:spacing w:lineRule="exact" w:line="278" w:after="0" w:before="0"/>
      </w:pPr>
      <w:r>
        <w:t xml:space="preserve">            raise FileNotFoundError(f"配置文件不存在: {config_file}")</w:t>
      </w:r>
    </w:p>
    <w:p>
      <w:pPr>
        <w:spacing w:lineRule="exact" w:line="278" w:after="0" w:before="0"/>
      </w:pPr>
      <w:r>
        <w:t xml:space="preserve">        </w:t>
      </w:r>
    </w:p>
    <w:p>
      <w:pPr>
        <w:spacing w:lineRule="exact" w:line="278" w:after="0" w:before="0"/>
      </w:pPr>
      <w:r>
        <w:t xml:space="preserve">        with open(config_file, "r", encoding="utf-8") as f:</w:t>
      </w:r>
    </w:p>
    <w:p>
      <w:pPr>
        <w:spacing w:lineRule="exact" w:line="278" w:after="0" w:before="0"/>
      </w:pPr>
      <w:r>
        <w:t xml:space="preserve">            config_data = json.load(f)</w:t>
      </w:r>
    </w:p>
    <w:p>
      <w:pPr>
        <w:spacing w:lineRule="exact" w:line="278" w:after="0" w:before="0"/>
      </w:pPr>
      <w:r>
        <w:t xml:space="preserve">        </w:t>
      </w:r>
    </w:p>
    <w:p>
      <w:pPr>
        <w:spacing w:lineRule="exact" w:line="278" w:after="0" w:before="0"/>
      </w:pPr>
      <w:r>
        <w:t xml:space="preserve">        if "system" in config_data:</w:t>
      </w:r>
    </w:p>
    <w:p>
      <w:pPr>
        <w:spacing w:lineRule="exact" w:line="278" w:after="0" w:before="0"/>
      </w:pPr>
      <w:r>
        <w:t xml:space="preserve">            self.system = SystemConfig(**config_data["system"])</w:t>
      </w:r>
    </w:p>
    <w:p>
      <w:pPr>
        <w:spacing w:lineRule="exact" w:line="278" w:after="0" w:before="0"/>
      </w:pPr>
      <w:r>
        <w:t xml:space="preserve">        if "database" in config_data:</w:t>
      </w:r>
    </w:p>
    <w:p>
      <w:pPr>
        <w:spacing w:lineRule="exact" w:line="278" w:after="0" w:before="0"/>
      </w:pPr>
      <w:r>
        <w:t xml:space="preserve">            self.database = DatabaseConfig(**config_data["database"])</w:t>
      </w:r>
    </w:p>
    <w:p>
      <w:pPr>
        <w:spacing w:lineRule="exact" w:line="278" w:after="0" w:before="0"/>
      </w:pPr>
      <w:r>
        <w:t xml:space="preserve">        if "cache" in config_data:</w:t>
      </w:r>
    </w:p>
    <w:p>
      <w:pPr>
        <w:spacing w:lineRule="exact" w:line="278" w:after="0" w:before="0"/>
      </w:pPr>
      <w:r>
        <w:t xml:space="preserve">            self.cache = CacheConfig(**config_data["cache"])</w:t>
      </w:r>
    </w:p>
    <w:p>
      <w:pPr>
        <w:spacing w:lineRule="exact" w:line="278" w:after="0" w:before="0"/>
      </w:pPr>
      <w:r>
        <w:t xml:space="preserve">        if "logging" in config_data:</w:t>
      </w:r>
    </w:p>
    <w:p>
      <w:pPr>
        <w:spacing w:lineRule="exact" w:line="278" w:after="0" w:before="0"/>
      </w:pPr>
      <w:r>
        <w:t xml:space="preserve">            self.logging = LoggingConfig(**config_data["logging"])</w:t>
      </w:r>
    </w:p>
    <w:p>
      <w:pPr>
        <w:spacing w:lineRule="exact" w:line="278" w:after="0" w:before="0"/>
      </w:pPr>
      <w:r>
        <w:t xml:space="preserve">        if "api" in config_data:</w:t>
      </w:r>
    </w:p>
    <w:p>
      <w:pPr>
        <w:spacing w:lineRule="exact" w:line="278" w:after="0" w:before="0"/>
      </w:pPr>
      <w:r>
        <w:t xml:space="preserve">            self.api = APIConfig(**config_data["api"])</w:t>
      </w:r>
    </w:p>
    <w:p>
      <w:pPr>
        <w:spacing w:lineRule="exact" w:line="278" w:after="0" w:before="0"/>
      </w:pPr>
      <w:r>
        <w:t xml:space="preserve">       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from datetime import datetime</w:t>
      </w:r>
    </w:p>
    <w:p>
      <w:pPr>
        <w:spacing w:lineRule="exact" w:line="278" w:after="0" w:before="0"/>
      </w:pPr>
      <w:r>
        <w:t>from typing import List, Optional, Dict, Any</w:t>
      </w:r>
    </w:p>
    <w:p>
      <w:pPr>
        <w:spacing w:lineRule="exact" w:line="278" w:after="0" w:before="0"/>
      </w:pPr>
      <w:r>
        <w:t>from pydantic import BaseModel, Field, validator, ValidationError</w:t>
      </w:r>
    </w:p>
    <w:p>
      <w:pPr>
        <w:spacing w:lineRule="exact" w:line="278" w:after="0" w:before="0"/>
      </w:pPr>
      <w:r>
        <w:t>import psycopg2</w:t>
      </w:r>
    </w:p>
    <w:p>
      <w:pPr>
        <w:spacing w:lineRule="exact" w:line="278" w:after="0" w:before="0"/>
      </w:pPr>
      <w:r>
        <w:t>from psycopg2.extras import RealDictCursor</w:t>
      </w:r>
    </w:p>
    <w:p>
      <w:pPr>
        <w:spacing w:lineRule="exact" w:line="278" w:after="0" w:before="0"/>
      </w:pPr>
      <w:r>
        <w:t>from enum import Enum</w:t>
      </w:r>
    </w:p>
    <w:p>
      <w:pPr>
        <w:spacing w:lineRule="exact" w:line="278" w:after="0" w:before="0"/>
      </w:pPr>
      <w:r>
        <w:t>import json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UserRoleEnum(str, Enum):</w:t>
      </w:r>
    </w:p>
    <w:p>
      <w:pPr>
        <w:spacing w:lineRule="exact" w:line="278" w:after="0" w:before="0"/>
      </w:pPr>
      <w:r>
        <w:t xml:space="preserve">    ADMIN = "admin"</w:t>
      </w:r>
    </w:p>
    <w:p>
      <w:pPr>
        <w:spacing w:lineRule="exact" w:line="278" w:after="0" w:before="0"/>
      </w:pPr>
      <w:r>
        <w:t xml:space="preserve">    OPERATOR = "operator"</w:t>
      </w:r>
    </w:p>
    <w:p>
      <w:pPr>
        <w:spacing w:lineRule="exact" w:line="278" w:after="0" w:before="0"/>
      </w:pPr>
      <w:r>
        <w:t xml:space="preserve">    VIEWER = "viewer"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DefectTypeEnum(str, Enum):</w:t>
      </w:r>
    </w:p>
    <w:p>
      <w:pPr>
        <w:spacing w:lineRule="exact" w:line="278" w:after="0" w:before="0"/>
      </w:pPr>
      <w:r>
        <w:t xml:space="preserve">    SCRATCH = "scratch"</w:t>
      </w:r>
    </w:p>
    <w:p>
      <w:pPr>
        <w:spacing w:lineRule="exact" w:line="278" w:after="0" w:before="0"/>
      </w:pPr>
      <w:r>
        <w:t xml:space="preserve">    CRACK = "crack"</w:t>
      </w:r>
    </w:p>
    <w:p>
      <w:pPr>
        <w:spacing w:lineRule="exact" w:line="278" w:after="0" w:before="0"/>
      </w:pPr>
      <w:r>
        <w:t xml:space="preserve">    DIRT = "dirt"</w:t>
      </w:r>
    </w:p>
    <w:p>
      <w:pPr>
        <w:spacing w:lineRule="exact" w:line="278" w:after="0" w:before="0"/>
      </w:pPr>
      <w:r>
        <w:t xml:space="preserve">    DISCOLORATION = "discoloration"</w:t>
      </w:r>
    </w:p>
    <w:p>
      <w:pPr>
        <w:spacing w:lineRule="exact" w:line="278" w:after="0" w:before="0"/>
      </w:pPr>
      <w:r>
        <w:t xml:space="preserve">    MURA = "mura"</w:t>
      </w:r>
    </w:p>
    <w:p>
      <w:pPr>
        <w:spacing w:lineRule="exact" w:line="278" w:after="0" w:before="0"/>
      </w:pPr>
      <w:r>
        <w:t xml:space="preserve">    OTHER = "other"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User(BaseModel):</w:t>
      </w:r>
    </w:p>
    <w:p>
      <w:pPr>
        <w:spacing w:lineRule="exact" w:line="278" w:after="0" w:before="0"/>
      </w:pPr>
      <w:r>
        <w:t xml:space="preserve">    id: Optional[int] = None</w:t>
      </w:r>
    </w:p>
    <w:p>
      <w:pPr>
        <w:spacing w:lineRule="exact" w:line="278" w:after="0" w:before="0"/>
      </w:pPr>
      <w:r>
        <w:t xml:space="preserve">    username: str = Field(..., min_length=3, max_length=50)</w:t>
      </w:r>
    </w:p>
    <w:p>
      <w:pPr>
        <w:spacing w:lineRule="exact" w:line="278" w:after="0" w:before="0"/>
      </w:pPr>
      <w:r>
        <w:t xml:space="preserve">    password_hash: str = Field(..., min_length=60)</w:t>
      </w:r>
    </w:p>
    <w:p>
      <w:pPr>
        <w:spacing w:lineRule="exact" w:line="278" w:after="0" w:before="0"/>
      </w:pPr>
      <w:r>
        <w:t xml:space="preserve">    real_name: str = Field(..., min_length=2, max_length=50)</w:t>
      </w:r>
    </w:p>
    <w:p>
      <w:pPr>
        <w:spacing w:lineRule="exact" w:line="278" w:after="0" w:before="0"/>
      </w:pPr>
      <w:r>
        <w:t xml:space="preserve">    role: UserRoleEnum = Field(...)</w:t>
      </w:r>
    </w:p>
    <w:p>
      <w:pPr>
        <w:spacing w:lineRule="exact" w:line="278" w:after="0" w:before="0"/>
      </w:pPr>
      <w:r>
        <w:t xml:space="preserve">    email: Optional[str] = Field(None, max_length=100)</w:t>
      </w:r>
    </w:p>
    <w:p>
      <w:pPr>
        <w:spacing w:lineRule="exact" w:line="278" w:after="0" w:before="0"/>
      </w:pPr>
      <w:r>
        <w:t xml:space="preserve">    phone: Optional[str] = Field(None, max_length=20)</w:t>
      </w:r>
    </w:p>
    <w:p>
      <w:pPr>
        <w:spacing w:lineRule="exact" w:line="278" w:after="0" w:before="0"/>
      </w:pPr>
      <w:r>
        <w:t xml:space="preserve">    company_id: int = Field(...)</w:t>
      </w:r>
    </w:p>
    <w:p>
      <w:pPr>
        <w:spacing w:lineRule="exact" w:line="278" w:after="0" w:before="0"/>
      </w:pPr>
      <w:r>
        <w:t xml:space="preserve">    created_at: Optional[datetime] = None</w:t>
      </w:r>
    </w:p>
    <w:p>
      <w:pPr>
        <w:spacing w:lineRule="exact" w:line="278" w:after="0" w:before="0"/>
      </w:pPr>
      <w:r>
        <w:t xml:space="preserve">    updated_at: Optional[datetime] = None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@validator('email')</w:t>
      </w:r>
    </w:p>
    <w:p>
      <w:pPr>
        <w:spacing w:lineRule="exact" w:line="278" w:after="0" w:before="0"/>
      </w:pPr>
      <w:r>
        <w:t xml:space="preserve">    def validate_email(cls, v):</w:t>
      </w:r>
    </w:p>
    <w:p>
      <w:pPr>
        <w:spacing w:lineRule="exact" w:line="278" w:after="0" w:before="0"/>
      </w:pPr>
      <w:r>
        <w:t xml:space="preserve">        if v and '@' not in v:</w:t>
      </w:r>
    </w:p>
    <w:p>
      <w:pPr>
        <w:spacing w:lineRule="exact" w:line="278" w:after="0" w:before="0"/>
      </w:pPr>
      <w:r>
        <w:t xml:space="preserve">            raise ValueError('Invalid email format')</w:t>
      </w:r>
    </w:p>
    <w:p>
      <w:pPr>
        <w:spacing w:lineRule="exact" w:line="278" w:after="0" w:before="0"/>
      </w:pPr>
      <w:r>
        <w:t xml:space="preserve">        return v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@validator('phone')</w:t>
      </w:r>
    </w:p>
    <w:p>
      <w:pPr>
        <w:spacing w:lineRule="exact" w:line="278" w:after="0" w:before="0"/>
      </w:pPr>
      <w:r>
        <w:t xml:space="preserve">    def validate_phone(cls, v):</w:t>
      </w:r>
    </w:p>
    <w:p>
      <w:pPr>
        <w:spacing w:lineRule="exact" w:line="278" w:after="0" w:before="0"/>
      </w:pPr>
      <w:r>
        <w:t xml:space="preserve">        if v and not v.isdigit():</w:t>
      </w:r>
    </w:p>
    <w:p>
      <w:pPr>
        <w:spacing w:lineRule="exact" w:line="278" w:after="0" w:before="0"/>
      </w:pPr>
      <w:r>
        <w:t xml:space="preserve">            raise ValueError('Phone number must contain only digits')</w:t>
      </w:r>
    </w:p>
    <w:p>
      <w:pPr>
        <w:spacing w:lineRule="exact" w:line="278" w:after="0" w:before="0"/>
      </w:pPr>
      <w:r>
        <w:t xml:space="preserve">        return v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to_db_dict(self) -&gt; Dict[str, Any]:</w:t>
      </w:r>
    </w:p>
    <w:p>
      <w:pPr>
        <w:spacing w:lineRule="exact" w:line="278" w:after="0" w:before="0"/>
      </w:pPr>
      <w:r>
        <w:t xml:space="preserve">        data = self.dict(exclude_unset=True)</w:t>
      </w:r>
    </w:p>
    <w:p>
      <w:pPr>
        <w:spacing w:lineRule="exact" w:line="278" w:after="0" w:before="0"/>
      </w:pPr>
      <w:r>
        <w:t xml:space="preserve">        if self.created_at:</w:t>
      </w:r>
    </w:p>
    <w:p>
      <w:pPr>
        <w:spacing w:lineRule="exact" w:line="278" w:after="0" w:before="0"/>
      </w:pPr>
      <w:r>
        <w:t xml:space="preserve">            data['created_at'] = self.created_at.isoformat()</w:t>
      </w:r>
    </w:p>
    <w:p>
      <w:pPr>
        <w:spacing w:lineRule="exact" w:line="278" w:after="0" w:before="0"/>
      </w:pPr>
      <w:r>
        <w:t xml:space="preserve">        if self.updated_at:</w:t>
      </w:r>
    </w:p>
    <w:p>
      <w:pPr>
        <w:spacing w:lineRule="exact" w:line="278" w:after="0" w:before="0"/>
      </w:pPr>
      <w:r>
        <w:t xml:space="preserve">            data['updated_at'] = self.updated_at.isoformat()</w:t>
      </w:r>
    </w:p>
    <w:p>
      <w:pPr>
        <w:spacing w:lineRule="exact" w:line="278" w:after="0" w:before="0"/>
      </w:pPr>
      <w:r>
        <w:t xml:space="preserve">        return data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from_db_dict(cls, db_data: Dict[str, Any]) -&gt; 'User':</w:t>
      </w:r>
    </w:p>
    <w:p>
      <w:pPr>
        <w:spacing w:lineRule="exact" w:line="278" w:after="0" w:before="0"/>
      </w:pPr>
      <w:r>
        <w:t xml:space="preserve">        db_data['created_at'] = datetime.fromisoformat(db_data['created_at'])</w:t>
      </w:r>
    </w:p>
    <w:p>
      <w:pPr>
        <w:spacing w:lineRule="exact" w:line="278" w:after="0" w:before="0"/>
      </w:pPr>
      <w:r>
        <w:t xml:space="preserve">        db_data['updated_at'] = datetime.fromisoformat(db_data['updated_at'])</w:t>
      </w:r>
    </w:p>
    <w:p>
      <w:pPr>
        <w:spacing w:lineRule="exact" w:line="278" w:after="0" w:before="0"/>
      </w:pPr>
      <w:r>
        <w:t xml:space="preserve">        return cls(**db_data)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get_by_id(cls, db_conn, user_id: int) -&gt; Optional['User']:</w:t>
      </w:r>
    </w:p>
    <w:p>
      <w:pPr>
        <w:spacing w:lineRule="exact" w:line="278" w:after="0" w:before="0"/>
      </w:pPr>
      <w:r>
        <w:t xml:space="preserve">        cursor = db_conn.cursor(cursor_factory=RealDictCursor)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cursor.execute("SELECT * FROM users WHERE id = %s", (user_id,))</w:t>
      </w:r>
    </w:p>
    <w:p>
      <w:pPr>
        <w:spacing w:lineRule="exact" w:line="278" w:after="0" w:before="0"/>
      </w:pPr>
      <w:r>
        <w:t xml:space="preserve">            result = cursor.fetchone()</w:t>
      </w:r>
    </w:p>
    <w:p>
      <w:pPr>
        <w:spacing w:lineRule="exact" w:line="278" w:after="0" w:before="0"/>
      </w:pPr>
      <w:r>
        <w:t xml:space="preserve">            if result:</w:t>
      </w:r>
    </w:p>
    <w:p>
      <w:pPr>
        <w:spacing w:lineRule="exact" w:line="278" w:after="0" w:before="0"/>
      </w:pPr>
      <w:r>
        <w:t xml:space="preserve">                return cls.from_db_dict(result)</w:t>
      </w:r>
    </w:p>
    <w:p>
      <w:pPr>
        <w:spacing w:lineRule="exact" w:line="278" w:after="0" w:before="0"/>
      </w:pPr>
      <w:r>
        <w:t xml:space="preserve">            return None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get_by_username(cls, db_conn, username: str) -&gt; Optional['User']:</w:t>
      </w:r>
    </w:p>
    <w:p>
      <w:pPr>
        <w:spacing w:lineRule="exact" w:line="278" w:after="0" w:before="0"/>
      </w:pPr>
      <w:r>
        <w:t xml:space="preserve">        cursor = db_conn.cursor(cursor_factory=RealDictCursor)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cursor.execute("SELECT * FROM users WHERE username = %s", (username,))</w:t>
      </w:r>
    </w:p>
    <w:p>
      <w:pPr>
        <w:spacing w:lineRule="exact" w:line="278" w:after="0" w:before="0"/>
      </w:pPr>
      <w:r>
        <w:t xml:space="preserve">            result = cursor.fetchone()</w:t>
      </w:r>
    </w:p>
    <w:p>
      <w:pPr>
        <w:spacing w:lineRule="exact" w:line="278" w:after="0" w:before="0"/>
      </w:pPr>
      <w:r>
        <w:t xml:space="preserve">            if result:</w:t>
      </w:r>
    </w:p>
    <w:p>
      <w:pPr>
        <w:spacing w:lineRule="exact" w:line="278" w:after="0" w:before="0"/>
      </w:pPr>
      <w:r>
        <w:t xml:space="preserve">                return cls.from_db_dict(result)</w:t>
      </w:r>
    </w:p>
    <w:p>
      <w:pPr>
        <w:spacing w:lineRule="exact" w:line="278" w:after="0" w:before="0"/>
      </w:pPr>
      <w:r>
        <w:t xml:space="preserve">            return None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save(self, db_conn) -&gt; int:</w:t>
      </w:r>
    </w:p>
    <w:p>
      <w:pPr>
        <w:spacing w:lineRule="exact" w:line="278" w:after="0" w:before="0"/>
      </w:pPr>
      <w:r>
        <w:t xml:space="preserve">        cursor = db_conn.cursor()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if self.id:</w:t>
      </w:r>
    </w:p>
    <w:p>
      <w:pPr>
        <w:spacing w:lineRule="exact" w:line="278" w:after="0" w:before="0"/>
      </w:pPr>
      <w:r>
        <w:t xml:space="preserve">                cursor.execute("""</w:t>
      </w:r>
    </w:p>
    <w:p>
      <w:pPr>
        <w:spacing w:lineRule="exact" w:line="278" w:after="0" w:before="0"/>
      </w:pPr>
      <w:r>
        <w:t xml:space="preserve">                    UPDATE users SET username = %s, password_hash = %s, real_name = %s, role = %s,</w:t>
      </w:r>
    </w:p>
    <w:p>
      <w:pPr>
        <w:spacing w:lineRule="exact" w:line="278" w:after="0" w:before="0"/>
      </w:pPr>
      <w:r>
        <w:t xml:space="preserve">                        email = %s, phone = %s, company_id = %s, updated_at = %s</w:t>
      </w:r>
    </w:p>
    <w:p>
      <w:pPr>
        <w:spacing w:lineRule="exact" w:line="278" w:after="0" w:before="0"/>
      </w:pPr>
      <w:r>
        <w:t xml:space="preserve">                    WHERE id = %s RETURNING id</w:t>
      </w:r>
    </w:p>
    <w:p>
      <w:pPr>
        <w:spacing w:lineRule="exact" w:line="278" w:after="0" w:before="0"/>
      </w:pPr>
      <w:r>
        <w:t xml:space="preserve">                """, (self.username, self.password_hash, self.real_name, self.role.value,</w:t>
      </w:r>
    </w:p>
    <w:p>
      <w:pPr>
        <w:spacing w:lineRule="exact" w:line="278" w:after="0" w:before="0"/>
      </w:pPr>
      <w:r>
        <w:t xml:space="preserve">                      self.email, self.phone, self.company_id, datetime.now(), self.id))</w:t>
      </w:r>
    </w:p>
    <w:p>
      <w:pPr>
        <w:spacing w:lineRule="exact" w:line="278" w:after="0" w:before="0"/>
      </w:pPr>
      <w:r>
        <w:t xml:space="preserve">            else:</w:t>
      </w:r>
    </w:p>
    <w:p>
      <w:pPr>
        <w:spacing w:lineRule="exact" w:line="278" w:after="0" w:before="0"/>
      </w:pPr>
      <w:r>
        <w:t xml:space="preserve">                cursor.execute("""</w:t>
      </w:r>
    </w:p>
    <w:p>
      <w:pPr>
        <w:spacing w:lineRule="exact" w:line="278" w:after="0" w:before="0"/>
      </w:pPr>
      <w:r>
        <w:t xml:space="preserve">                    INSERT INTO users (username, password_hash, real_name, role, email, phone,</w:t>
      </w:r>
    </w:p>
    <w:p>
      <w:pPr>
        <w:spacing w:lineRule="exact" w:line="278" w:after="0" w:before="0"/>
      </w:pPr>
      <w:r>
        <w:t xml:space="preserve">                        company_id, created_at, updated_at)</w:t>
      </w:r>
    </w:p>
    <w:p>
      <w:pPr>
        <w:spacing w:lineRule="exact" w:line="278" w:after="0" w:before="0"/>
      </w:pPr>
      <w:r>
        <w:t xml:space="preserve">                    VALUES (%s, %s, %s, %s, %s, %s, %s, %s, %s) RETURNING id</w:t>
      </w:r>
    </w:p>
    <w:p>
      <w:pPr>
        <w:spacing w:lineRule="exact" w:line="278" w:after="0" w:before="0"/>
      </w:pPr>
      <w:r>
        <w:t xml:space="preserve">                """, (self.username, self.password_hash, self.real_name, self.role.value,</w:t>
      </w:r>
    </w:p>
    <w:p>
      <w:pPr>
        <w:spacing w:lineRule="exact" w:line="278" w:after="0" w:before="0"/>
      </w:pPr>
      <w:r>
        <w:t xml:space="preserve">                      self.email, self.phone, self.company_id, datetime.now(), datetime.now()))</w:t>
      </w:r>
    </w:p>
    <w:p>
      <w:pPr>
        <w:spacing w:lineRule="exact" w:line="278" w:after="0" w:before="0"/>
      </w:pPr>
      <w:r>
        <w:t xml:space="preserve">            self.id = cursor.fetchone()[0]</w:t>
      </w:r>
    </w:p>
    <w:p>
      <w:pPr>
        <w:spacing w:lineRule="exact" w:line="278" w:after="0" w:before="0"/>
      </w:pPr>
      <w:r>
        <w:t xml:space="preserve">            db_conn.commit()</w:t>
      </w:r>
    </w:p>
    <w:p>
      <w:pPr>
        <w:spacing w:lineRule="exact" w:line="278" w:after="0" w:before="0"/>
      </w:pPr>
      <w:r>
        <w:t xml:space="preserve">            return self.id</w:t>
      </w:r>
    </w:p>
    <w:p>
      <w:pPr>
        <w:spacing w:lineRule="exact" w:line="278" w:after="0" w:before="0"/>
      </w:pPr>
      <w:r>
        <w:t xml:space="preserve">        except Exception as e:</w:t>
      </w:r>
    </w:p>
    <w:p>
      <w:pPr>
        <w:spacing w:lineRule="exact" w:line="278" w:after="0" w:before="0"/>
      </w:pPr>
      <w:r>
        <w:t xml:space="preserve">            db_conn.rollback()</w:t>
      </w:r>
    </w:p>
    <w:p>
      <w:pPr>
        <w:spacing w:lineRule="exact" w:line="278" w:after="0" w:before="0"/>
      </w:pPr>
      <w:r>
        <w:t xml:space="preserve">            raise 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Company(BaseModel):</w:t>
      </w:r>
    </w:p>
    <w:p>
      <w:pPr>
        <w:spacing w:lineRule="exact" w:line="278" w:after="0" w:before="0"/>
      </w:pPr>
      <w:r>
        <w:t xml:space="preserve">    id: Optional[int] = None</w:t>
      </w:r>
    </w:p>
    <w:p>
      <w:pPr>
        <w:spacing w:lineRule="exact" w:line="278" w:after="0" w:before="0"/>
      </w:pPr>
      <w:r>
        <w:t xml:space="preserve">    name: str = Field(..., min_length=2, max_length=100)</w:t>
      </w:r>
    </w:p>
    <w:p>
      <w:pPr>
        <w:spacing w:lineRule="exact" w:line="278" w:after="0" w:before="0"/>
      </w:pPr>
      <w:r>
        <w:t xml:space="preserve">    unified_social_credit_code: str = Field(..., min_length=18, max_length=18)</w:t>
      </w:r>
    </w:p>
    <w:p>
      <w:pPr>
        <w:spacing w:lineRule="exact" w:line="278" w:after="0" w:before="0"/>
      </w:pPr>
      <w:r>
        <w:t xml:space="preserve">    address: Optional[str] = Field(None, max_length=200)</w:t>
      </w:r>
    </w:p>
    <w:p>
      <w:pPr>
        <w:spacing w:lineRule="exact" w:line="278" w:after="0" w:before="0"/>
      </w:pPr>
      <w:r>
        <w:t xml:space="preserve">    contact_phone: Optional[str] = Field(None, max_length=20)</w:t>
      </w:r>
    </w:p>
    <w:p>
      <w:pPr>
        <w:spacing w:lineRule="exact" w:line="278" w:after="0" w:before="0"/>
      </w:pPr>
      <w:r>
        <w:t xml:space="preserve">    created_at: Optional[datetime] = None</w:t>
      </w:r>
    </w:p>
    <w:p>
      <w:pPr>
        <w:spacing w:lineRule="exact" w:line="278" w:after="0" w:before="0"/>
      </w:pPr>
      <w:r>
        <w:t xml:space="preserve">    updated_at: Optional[datetime] = None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@validator('unified_social_credit_code')</w:t>
      </w:r>
    </w:p>
    <w:p>
      <w:pPr>
        <w:spacing w:lineRule="exact" w:line="278" w:after="0" w:before="0"/>
      </w:pPr>
      <w:r>
        <w:t xml:space="preserve">    def validate_credit_code(cls, v):</w:t>
      </w:r>
    </w:p>
    <w:p>
      <w:pPr>
        <w:spacing w:lineRule="exact" w:line="278" w:after="0" w:before="0"/>
      </w:pPr>
      <w:r>
        <w:t xml:space="preserve">        if not v.isalnum() or len(v) != 18:</w:t>
      </w:r>
    </w:p>
    <w:p>
      <w:pPr>
        <w:spacing w:lineRule="exact" w:line="278" w:after="0" w:before="0"/>
      </w:pPr>
      <w:r>
        <w:t xml:space="preserve">            raise ValueError('Invalid unified social credit code')</w:t>
      </w:r>
    </w:p>
    <w:p>
      <w:pPr>
        <w:spacing w:lineRule="exact" w:line="278" w:after="0" w:before="0"/>
      </w:pPr>
      <w:r>
        <w:t xml:space="preserve">        return v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to_db_dict(self) -&gt; Dict[str, Any]:</w:t>
      </w:r>
    </w:p>
    <w:p>
      <w:pPr>
        <w:spacing w:lineRule="exact" w:line="278" w:after="0" w:before="0"/>
      </w:pPr>
      <w:r>
        <w:t xml:space="preserve">        data = self.dict(exclude_unset=True)</w:t>
      </w:r>
    </w:p>
    <w:p>
      <w:pPr>
        <w:spacing w:lineRule="exact" w:line="278" w:after="0" w:before="0"/>
      </w:pPr>
      <w:r>
        <w:t xml:space="preserve">        if self.created_at:</w:t>
      </w:r>
    </w:p>
    <w:p>
      <w:pPr>
        <w:spacing w:lineRule="exact" w:line="278" w:after="0" w:before="0"/>
      </w:pPr>
      <w:r>
        <w:t xml:space="preserve">            data['created_at'] = self.created_at.isoformat()</w:t>
      </w:r>
    </w:p>
    <w:p>
      <w:pPr>
        <w:spacing w:lineRule="exact" w:line="278" w:after="0" w:before="0"/>
      </w:pPr>
      <w:r>
        <w:t xml:space="preserve">        if self.updated_at:</w:t>
      </w:r>
    </w:p>
    <w:p>
      <w:pPr>
        <w:spacing w:lineRule="exact" w:line="278" w:after="0" w:before="0"/>
      </w:pPr>
      <w:r>
        <w:t xml:space="preserve">            data['updated_at'] = self.updated_at.isoformat()</w:t>
      </w:r>
    </w:p>
    <w:p>
      <w:pPr>
        <w:spacing w:lineRule="exact" w:line="278" w:after="0" w:before="0"/>
      </w:pPr>
      <w:r>
        <w:t xml:space="preserve">        return data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from_db_dict(cls, db_data: Dict[str, Any]) -&gt; 'Company':</w:t>
      </w:r>
    </w:p>
    <w:p>
      <w:pPr>
        <w:spacing w:lineRule="exact" w:line="278" w:after="0" w:before="0"/>
      </w:pPr>
      <w:r>
        <w:t xml:space="preserve">        db_data['created_at'] = datetime.fromisoformat(db_data['created_at'])</w:t>
      </w:r>
    </w:p>
    <w:p>
      <w:pPr>
        <w:spacing w:lineRule="exact" w:line="278" w:after="0" w:before="0"/>
      </w:pPr>
      <w:r>
        <w:t xml:space="preserve">        db_data['updated_at'] = datetime.fromisoformat(db_data['updated_at'])</w:t>
      </w:r>
    </w:p>
    <w:p>
      <w:pPr>
        <w:spacing w:lineRule="exact" w:line="278" w:after="0" w:before="0"/>
      </w:pPr>
      <w:r>
        <w:t xml:space="preserve">        return cls(**db_data)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get_by_id(cls, db_conn, company_id: int) -&gt; Optional['Company']:</w:t>
      </w:r>
    </w:p>
    <w:p>
      <w:pPr>
        <w:spacing w:lineRule="exact" w:line="278" w:after="0" w:before="0"/>
      </w:pPr>
      <w:r>
        <w:t xml:space="preserve">        cursor = db_conn.cursor(cursor_factory=RealDictCursor)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cursor.execute("SELECT * FROM companies WHERE id = %s", (company_id,))</w:t>
      </w:r>
    </w:p>
    <w:p>
      <w:pPr>
        <w:spacing w:lineRule="exact" w:line="278" w:after="0" w:before="0"/>
      </w:pPr>
      <w:r>
        <w:t xml:space="preserve">            result = cursor.fetchone()</w:t>
      </w:r>
    </w:p>
    <w:p>
      <w:pPr>
        <w:spacing w:lineRule="exact" w:line="278" w:after="0" w:before="0"/>
      </w:pPr>
      <w:r>
        <w:t xml:space="preserve">            if result:</w:t>
      </w:r>
    </w:p>
    <w:p>
      <w:pPr>
        <w:spacing w:lineRule="exact" w:line="278" w:after="0" w:before="0"/>
      </w:pPr>
      <w:r>
        <w:t xml:space="preserve">                return cls.from_db_dict(result)</w:t>
      </w:r>
    </w:p>
    <w:p>
      <w:pPr>
        <w:spacing w:lineRule="exact" w:line="278" w:after="0" w:before="0"/>
      </w:pPr>
      <w:r>
        <w:t xml:space="preserve">            return None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get_by_credit_code(cls, db_conn, credit_code: str) -&gt; Optional['Company']:</w:t>
      </w:r>
    </w:p>
    <w:p>
      <w:pPr>
        <w:spacing w:lineRule="exact" w:line="278" w:after="0" w:before="0"/>
      </w:pPr>
      <w:r>
        <w:t xml:space="preserve">        cursor = db_conn.cursor(cursor_factory=RealDictCursor)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cursor.execute("SELECT * FROM companies WHERE unified_social_credit_code = %s", (credit_code,))</w:t>
      </w:r>
    </w:p>
    <w:p>
      <w:pPr>
        <w:spacing w:lineRule="exact" w:line="278" w:after="0" w:before="0"/>
      </w:pPr>
      <w:r>
        <w:t xml:space="preserve">            result = cursor.fetchone()</w:t>
      </w:r>
    </w:p>
    <w:p>
      <w:pPr>
        <w:spacing w:lineRule="exact" w:line="278" w:after="0" w:before="0"/>
      </w:pPr>
      <w:r>
        <w:t xml:space="preserve">            if result:</w:t>
      </w:r>
    </w:p>
    <w:p>
      <w:pPr>
        <w:spacing w:lineRule="exact" w:line="278" w:after="0" w:before="0"/>
      </w:pPr>
      <w:r>
        <w:t xml:space="preserve">                return cls.from_db_dict(result)</w:t>
      </w:r>
    </w:p>
    <w:p>
      <w:pPr>
        <w:spacing w:lineRule="exact" w:line="278" w:after="0" w:before="0"/>
      </w:pPr>
      <w:r>
        <w:t xml:space="preserve">            return None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save(self, db_conn) -&gt; int:</w:t>
      </w:r>
    </w:p>
    <w:p>
      <w:pPr>
        <w:spacing w:lineRule="exact" w:line="278" w:after="0" w:before="0"/>
      </w:pPr>
      <w:r>
        <w:t xml:space="preserve">        cursor = db_conn.cursor()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if self.id:</w:t>
      </w:r>
    </w:p>
    <w:p>
      <w:pPr>
        <w:spacing w:lineRule="exact" w:line="278" w:after="0" w:before="0"/>
      </w:pPr>
      <w:r>
        <w:t xml:space="preserve">                cursor.execute("""</w:t>
      </w:r>
    </w:p>
    <w:p>
      <w:pPr>
        <w:spacing w:lineRule="exact" w:line="278" w:after="0" w:before="0"/>
      </w:pPr>
      <w:r>
        <w:t xml:space="preserve">                    UPDATE companies SET name = %s, unified_social_credit_code = %s, address = %s,</w:t>
      </w:r>
    </w:p>
    <w:p>
      <w:pPr>
        <w:spacing w:lineRule="exact" w:line="278" w:after="0" w:before="0"/>
      </w:pPr>
      <w:r>
        <w:t xml:space="preserve">                        contact_phone = %s, updated_at = %s WHERE id = %s RETURNING id</w:t>
      </w:r>
    </w:p>
    <w:p>
      <w:pPr>
        <w:spacing w:lineRule="exact" w:line="278" w:after="0" w:before="0"/>
      </w:pPr>
      <w:r>
        <w:t xml:space="preserve">                """, (self.name, self.unified_social_credit_code, self.address,</w:t>
      </w:r>
    </w:p>
    <w:p>
      <w:pPr>
        <w:spacing w:lineRule="exact" w:line="278" w:after="0" w:before="0"/>
      </w:pPr>
      <w:r>
        <w:t xml:space="preserve">                      self.contact_phone, datetime.now(), self.id))</w:t>
      </w:r>
    </w:p>
    <w:p>
      <w:pPr>
        <w:spacing w:lineRule="exact" w:line="278" w:after="0" w:before="0"/>
      </w:pPr>
      <w:r>
        <w:t xml:space="preserve">            else:</w:t>
      </w:r>
    </w:p>
    <w:p>
      <w:pPr>
        <w:spacing w:lineRule="exact" w:line="278" w:after="0" w:before="0"/>
      </w:pPr>
      <w:r>
        <w:t xml:space="preserve">                cursor.execute("""</w:t>
      </w:r>
    </w:p>
    <w:p>
      <w:pPr>
        <w:spacing w:lineRule="exact" w:line="278" w:after="0" w:before="0"/>
      </w:pPr>
      <w:r>
        <w:t xml:space="preserve">                    INSERT INTO companies (name, unified_social_credit_code, address, contact_phone,</w:t>
      </w:r>
    </w:p>
    <w:p>
      <w:pPr>
        <w:spacing w:lineRule="exact" w:line="278" w:after="0" w:before="0"/>
      </w:pPr>
      <w:r>
        <w:t xml:space="preserve">                        created_at, updated_at)</w:t>
      </w:r>
    </w:p>
    <w:p>
      <w:pPr>
        <w:spacing w:lineRule="exact" w:line="278" w:after="0" w:before="0"/>
      </w:pPr>
      <w:r>
        <w:t xml:space="preserve">                    VALUES (%s, %s, %s, %s, %s, %s) RETURNING id</w:t>
      </w:r>
    </w:p>
    <w:p>
      <w:pPr>
        <w:spacing w:lineRule="exact" w:line="278" w:after="0" w:before="0"/>
      </w:pPr>
      <w:r>
        <w:t xml:space="preserve">                """, (self.name, self.unified_social_credit_code, self.address,</w:t>
      </w:r>
    </w:p>
    <w:p>
      <w:pPr>
        <w:spacing w:lineRule="exact" w:line="278" w:after="0" w:before="0"/>
      </w:pPr>
      <w:r>
        <w:t xml:space="preserve">                      self.contact_phone, datetime.now(), datetime.now()))</w:t>
      </w:r>
    </w:p>
    <w:p>
      <w:pPr>
        <w:spacing w:lineRule="exact" w:line="278" w:after="0" w:before="0"/>
      </w:pPr>
      <w:r>
        <w:t xml:space="preserve">            self.id = cursor.fetchone()[0]</w:t>
      </w:r>
    </w:p>
    <w:p>
      <w:pPr>
        <w:spacing w:lineRule="exact" w:line="278" w:after="0" w:before="0"/>
      </w:pPr>
      <w:r>
        <w:t xml:space="preserve">            db_conn.commit()</w:t>
      </w:r>
    </w:p>
    <w:p>
      <w:pPr>
        <w:spacing w:lineRule="exact" w:line="278" w:after="0" w:before="0"/>
      </w:pPr>
      <w:r>
        <w:t xml:space="preserve">            return self.id</w:t>
      </w:r>
    </w:p>
    <w:p>
      <w:pPr>
        <w:spacing w:lineRule="exact" w:line="278" w:after="0" w:before="0"/>
      </w:pPr>
      <w:r>
        <w:t xml:space="preserve">        except Exception as e:</w:t>
      </w:r>
    </w:p>
    <w:p>
      <w:pPr>
        <w:spacing w:lineRule="exact" w:line="278" w:after="0" w:before="0"/>
      </w:pPr>
      <w:r>
        <w:t xml:space="preserve">            db_conn.rollback()</w:t>
      </w:r>
    </w:p>
    <w:p>
      <w:pPr>
        <w:spacing w:lineRule="exact" w:line="278" w:after="0" w:before="0"/>
      </w:pPr>
      <w:r>
        <w:t xml:space="preserve">            raise 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Project(BaseModel):</w:t>
      </w:r>
    </w:p>
    <w:p>
      <w:pPr>
        <w:spacing w:lineRule="exact" w:line="278" w:after="0" w:before="0"/>
      </w:pPr>
      <w:r>
        <w:t xml:space="preserve">    id: Optional[int] = None</w:t>
      </w:r>
    </w:p>
    <w:p>
      <w:pPr>
        <w:spacing w:lineRule="exact" w:line="278" w:after="0" w:before="0"/>
      </w:pPr>
      <w:r>
        <w:t xml:space="preserve">    name: str = Field(..., min_length=2, max_length=100)</w:t>
      </w:r>
    </w:p>
    <w:p>
      <w:pPr>
        <w:spacing w:lineRule="exact" w:line="278" w:after="0" w:before="0"/>
      </w:pPr>
      <w:r>
        <w:t xml:space="preserve">    description: Optional[str] = Field(None, max_length=500)</w:t>
      </w:r>
    </w:p>
    <w:p>
      <w:pPr>
        <w:spacing w:lineRule="exact" w:line="278" w:after="0" w:before="0"/>
      </w:pPr>
      <w:r>
        <w:t xml:space="preserve">    company_id: int = Field(...)</w:t>
      </w:r>
    </w:p>
    <w:p>
      <w:pPr>
        <w:spacing w:lineRule="exact" w:line="278" w:after="0" w:before="0"/>
      </w:pPr>
      <w:r>
        <w:t xml:space="preserve">    yolo_model_version: str = Field(..., min_length=1, max_length=20)</w:t>
      </w:r>
    </w:p>
    <w:p>
      <w:pPr>
        <w:spacing w:lineRule="exact" w:line="278" w:after="0" w:before="0"/>
      </w:pPr>
      <w:r>
        <w:t xml:space="preserve">    created_by: int = Field(...)</w:t>
      </w:r>
    </w:p>
    <w:p>
      <w:pPr>
        <w:spacing w:lineRule="exact" w:line="278" w:after="0" w:before="0"/>
      </w:pPr>
      <w:r>
        <w:t xml:space="preserve">    created_at: Optional[datetime] = None</w:t>
      </w:r>
    </w:p>
    <w:p>
      <w:pPr>
        <w:spacing w:lineRule="exact" w:line="278" w:after="0" w:before="0"/>
      </w:pPr>
      <w:r>
        <w:t xml:space="preserve">    updated_at: Optional[datetime] = None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to_db_dict(self) -&gt; Dict[str, Any]:</w:t>
      </w:r>
    </w:p>
    <w:p>
      <w:pPr>
        <w:spacing w:lineRule="exact" w:line="278" w:after="0" w:before="0"/>
      </w:pPr>
      <w:r>
        <w:t xml:space="preserve">        data = self.dict(exclude_unset=True)</w:t>
      </w:r>
    </w:p>
    <w:p>
      <w:pPr>
        <w:spacing w:lineRule="exact" w:line="278" w:after="0" w:before="0"/>
      </w:pPr>
      <w:r>
        <w:t xml:space="preserve">        if self.created_at:</w:t>
      </w:r>
    </w:p>
    <w:p>
      <w:pPr>
        <w:spacing w:lineRule="exact" w:line="278" w:after="0" w:before="0"/>
      </w:pPr>
      <w:r>
        <w:t xml:space="preserve">            data['created_at'] = self.created_at.isoformat()</w:t>
      </w:r>
    </w:p>
    <w:p>
      <w:pPr>
        <w:spacing w:lineRule="exact" w:line="278" w:after="0" w:before="0"/>
      </w:pPr>
      <w:r>
        <w:t xml:space="preserve">        if self.updated_at:</w:t>
      </w:r>
    </w:p>
    <w:p>
      <w:pPr>
        <w:spacing w:lineRule="exact" w:line="278" w:after="0" w:before="0"/>
      </w:pPr>
      <w:r>
        <w:t xml:space="preserve">            data['updated_at'] = self.updated_at.isoformat()</w:t>
      </w:r>
    </w:p>
    <w:p>
      <w:pPr>
        <w:spacing w:lineRule="exact" w:line="278" w:after="0" w:before="0"/>
      </w:pPr>
      <w:r>
        <w:t xml:space="preserve">        return data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from_db_dict(cls, db_data: Dict[str, Any]) -&gt; 'Project':</w:t>
      </w:r>
    </w:p>
    <w:p>
      <w:pPr>
        <w:spacing w:lineRule="exact" w:line="278" w:after="0" w:before="0"/>
      </w:pPr>
      <w:r>
        <w:t xml:space="preserve">        db_data['created_at'] = datetime.fromisoformat(db_data['created_at'])</w:t>
      </w:r>
    </w:p>
    <w:p>
      <w:pPr>
        <w:spacing w:lineRule="exact" w:line="278" w:after="0" w:before="0"/>
      </w:pPr>
      <w:r>
        <w:t xml:space="preserve">        db_data['updated_at'] = datetime.fromisoformat(db_data['updated_at'])</w:t>
      </w:r>
    </w:p>
    <w:p>
      <w:pPr>
        <w:spacing w:lineRule="exact" w:line="278" w:after="0" w:before="0"/>
      </w:pPr>
      <w:r>
        <w:t xml:space="preserve">        return cls(**db_data)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get_by_id(cls, db_conn, project_id: int) -&gt; Optional['Project']:</w:t>
      </w:r>
    </w:p>
    <w:p>
      <w:pPr>
        <w:spacing w:lineRule="exact" w:line="278" w:after="0" w:before="0"/>
      </w:pPr>
      <w:r>
        <w:t xml:space="preserve">        cursor = db_conn.cursor(cursor_factory=RealDictCursor)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cursor.execute("SELECT * FROM projects WHERE id = %s", (project_id,))</w:t>
      </w:r>
    </w:p>
    <w:p>
      <w:pPr>
        <w:spacing w:lineRule="exact" w:line="278" w:after="0" w:before="0"/>
      </w:pPr>
      <w:r>
        <w:t xml:space="preserve">            result = cursor.fetchone()</w:t>
      </w:r>
    </w:p>
    <w:p>
      <w:pPr>
        <w:spacing w:lineRule="exact" w:line="278" w:after="0" w:before="0"/>
      </w:pPr>
      <w:r>
        <w:t xml:space="preserve">            if result:</w:t>
      </w:r>
    </w:p>
    <w:p>
      <w:pPr>
        <w:spacing w:lineRule="exact" w:line="278" w:after="0" w:before="0"/>
      </w:pPr>
      <w:r>
        <w:t xml:space="preserve">                return cls.from_db_dict(result)</w:t>
      </w:r>
    </w:p>
    <w:p>
      <w:pPr>
        <w:spacing w:lineRule="exact" w:line="278" w:after="0" w:before="0"/>
      </w:pPr>
      <w:r>
        <w:t xml:space="preserve">            return None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get_by_company(cls, db_conn, company_id: int) -&gt; List['Project']:</w:t>
      </w:r>
    </w:p>
    <w:p>
      <w:pPr>
        <w:spacing w:lineRule="exact" w:line="278" w:after="0" w:before="0"/>
      </w:pPr>
      <w:r>
        <w:t xml:space="preserve">        cursor = db_conn.cursor(cursor_factory=RealDictCursor)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cursor.execute("SELECT * FROM projects WHERE company_id = %s ORDER BY created_at DESC", (company_id,))</w:t>
      </w:r>
    </w:p>
    <w:p>
      <w:pPr>
        <w:spacing w:lineRule="exact" w:line="278" w:after="0" w:before="0"/>
      </w:pPr>
      <w:r>
        <w:t xml:space="preserve">            results = cursor.fetchall()</w:t>
      </w:r>
    </w:p>
    <w:p>
      <w:pPr>
        <w:spacing w:lineRule="exact" w:line="278" w:after="0" w:before="0"/>
      </w:pPr>
      <w:r>
        <w:t xml:space="preserve">            return [cls.from_db_dict(res) for res in results]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save(self, db_conn) -&gt; int:</w:t>
      </w:r>
    </w:p>
    <w:p>
      <w:pPr>
        <w:spacing w:lineRule="exact" w:line="278" w:after="0" w:before="0"/>
      </w:pPr>
      <w:r>
        <w:t xml:space="preserve">        cursor = db_conn.cursor()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if self.id:</w:t>
      </w:r>
    </w:p>
    <w:p>
      <w:pPr>
        <w:spacing w:lineRule="exact" w:line="278" w:after="0" w:before="0"/>
      </w:pPr>
      <w:r>
        <w:t xml:space="preserve">                cursor.execute("""</w:t>
      </w:r>
    </w:p>
    <w:p>
      <w:pPr>
        <w:spacing w:lineRule="exact" w:line="278" w:after="0" w:before="0"/>
      </w:pPr>
      <w:r>
        <w:t xml:space="preserve">                    UPDATE projects SET name = %s, description = %s, company_id = %s,</w:t>
      </w:r>
    </w:p>
    <w:p>
      <w:pPr>
        <w:spacing w:lineRule="exact" w:line="278" w:after="0" w:before="0"/>
      </w:pPr>
      <w:r>
        <w:t xml:space="preserve">                        yolo_model_version = %s, updated_at = %s WHERE id = %s RETURNING id</w:t>
      </w:r>
    </w:p>
    <w:p>
      <w:pPr>
        <w:spacing w:lineRule="exact" w:line="278" w:after="0" w:before="0"/>
      </w:pPr>
      <w:r>
        <w:t xml:space="preserve">                """, (self.name, self.description, self.company_id, self.yolo_model_version,</w:t>
      </w:r>
    </w:p>
    <w:p>
      <w:pPr>
        <w:spacing w:lineRule="exact" w:line="278" w:after="0" w:before="0"/>
      </w:pPr>
      <w:r>
        <w:t xml:space="preserve">                      datetime.now(), self.id))</w:t>
      </w:r>
    </w:p>
    <w:p>
      <w:pPr>
        <w:spacing w:lineRule="exact" w:line="278" w:after="0" w:before="0"/>
      </w:pPr>
      <w:r>
        <w:t xml:space="preserve">            else:</w:t>
      </w:r>
    </w:p>
    <w:p>
      <w:pPr>
        <w:spacing w:lineRule="exact" w:line="278" w:after="0" w:before="0"/>
      </w:pPr>
      <w:r>
        <w:t xml:space="preserve">                cursor.execute("""</w:t>
      </w:r>
    </w:p>
    <w:p>
      <w:pPr>
        <w:spacing w:lineRule="exact" w:line="278" w:after="0" w:before="0"/>
      </w:pPr>
      <w:r>
        <w:t xml:space="preserve">                    INSERT INTO projects (name, description, company_id, yolo_model_version,</w:t>
      </w:r>
    </w:p>
    <w:p>
      <w:pPr>
        <w:spacing w:lineRule="exact" w:line="278" w:after="0" w:before="0"/>
      </w:pPr>
      <w:r>
        <w:t xml:space="preserve">                        created_by, created_at, updated_at)</w:t>
      </w:r>
    </w:p>
    <w:p>
      <w:pPr>
        <w:spacing w:lineRule="exact" w:line="278" w:after="0" w:before="0"/>
      </w:pPr>
      <w:r>
        <w:t xml:space="preserve">                    VALUES (%s, %s, %s, %s, %s, %s, %s) RETURNING id</w:t>
      </w:r>
    </w:p>
    <w:p>
      <w:pPr>
        <w:spacing w:lineRule="exact" w:line="278" w:after="0" w:before="0"/>
      </w:pPr>
      <w:r>
        <w:t xml:space="preserve">                """, (self.name, self.description, self.company_id, self.yolo_model_version,</w:t>
      </w:r>
    </w:p>
    <w:p>
      <w:pPr>
        <w:spacing w:lineRule="exact" w:line="278" w:after="0" w:before="0"/>
      </w:pPr>
      <w:r>
        <w:t xml:space="preserve">                      self.created_by, datetime.now(), datetime.now()))</w:t>
      </w:r>
    </w:p>
    <w:p>
      <w:pPr>
        <w:spacing w:lineRule="exact" w:line="278" w:after="0" w:before="0"/>
      </w:pPr>
      <w:r>
        <w:t xml:space="preserve">            self.id = cursor.fetchone()[0]</w:t>
      </w:r>
    </w:p>
    <w:p>
      <w:pPr>
        <w:spacing w:lineRule="exact" w:line="278" w:after="0" w:before="0"/>
      </w:pPr>
      <w:r>
        <w:t xml:space="preserve">            db_conn.commit()</w:t>
      </w:r>
    </w:p>
    <w:p>
      <w:pPr>
        <w:spacing w:lineRule="exact" w:line="278" w:after="0" w:before="0"/>
      </w:pPr>
      <w:r>
        <w:t xml:space="preserve">            return self.id</w:t>
      </w:r>
    </w:p>
    <w:p>
      <w:pPr>
        <w:spacing w:lineRule="exact" w:line="278" w:after="0" w:before="0"/>
      </w:pPr>
      <w:r>
        <w:t xml:space="preserve">        except Exception as e:</w:t>
      </w:r>
    </w:p>
    <w:p>
      <w:pPr>
        <w:spacing w:lineRule="exact" w:line="278" w:after="0" w:before="0"/>
      </w:pPr>
      <w:r>
        <w:t xml:space="preserve">            db_conn.rollback()</w:t>
      </w:r>
    </w:p>
    <w:p>
      <w:pPr>
        <w:spacing w:lineRule="exact" w:line="278" w:after="0" w:before="0"/>
      </w:pPr>
      <w:r>
        <w:t xml:space="preserve">            raise 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DefectDetectionRecord(BaseModel):</w:t>
      </w:r>
    </w:p>
    <w:p>
      <w:pPr>
        <w:spacing w:lineRule="exact" w:line="278" w:after="0" w:before="0"/>
      </w:pPr>
      <w:r>
        <w:t xml:space="preserve">    id: Optional[int] = None</w:t>
      </w:r>
    </w:p>
    <w:p>
      <w:pPr>
        <w:spacing w:lineRule="exact" w:line="278" w:after="0" w:before="0"/>
      </w:pPr>
      <w:r>
        <w:t xml:space="preserve">    project_id: int = Field(...)</w:t>
      </w:r>
    </w:p>
    <w:p>
      <w:pPr>
        <w:spacing w:lineRule="exact" w:line="278" w:after="0" w:before="0"/>
      </w:pPr>
      <w:r>
        <w:t xml:space="preserve">    screen_serial_number: str = Field(..., min_length=5, max_length=50)</w:t>
      </w:r>
    </w:p>
    <w:p>
      <w:pPr>
        <w:spacing w:lineRule="exact" w:line="278" w:after="0" w:before="0"/>
      </w:pPr>
      <w:r>
        <w:t xml:space="preserve">    detection_time: datetime = Field(...)</w:t>
      </w:r>
    </w:p>
    <w:p>
      <w:pPr>
        <w:spacing w:lineRule="exact" w:line="278" w:after="0" w:before="0"/>
      </w:pPr>
      <w:r>
        <w:t xml:space="preserve">    defect_types: List[DefectTypeEnum] = Field(...)</w:t>
      </w:r>
    </w:p>
    <w:p>
      <w:pPr>
        <w:spacing w:lineRule="exact" w:line="278" w:after="0" w:before="0"/>
      </w:pPr>
      <w:r>
        <w:t xml:space="preserve">    defect_count: int = Field(..., ge=0)</w:t>
      </w:r>
    </w:p>
    <w:p>
      <w:pPr>
        <w:spacing w:lineRule="exact" w:line="278" w:after="0" w:before="0"/>
      </w:pPr>
      <w:r>
        <w:t xml:space="preserve">    defect_details: List[Dict[str, Any]] = Field(...)</w:t>
      </w:r>
    </w:p>
    <w:p>
      <w:pPr>
        <w:spacing w:lineRule="exact" w:line="278" w:after="0" w:before="0"/>
      </w:pPr>
      <w:r>
        <w:t xml:space="preserve">    confidence_score: float = Field(..., ge=0.0, le=1.0)</w:t>
      </w:r>
    </w:p>
    <w:p>
      <w:pPr>
        <w:spacing w:lineRule="exact" w:line="278" w:after="0" w:before="0"/>
      </w:pPr>
      <w:r>
        <w:t xml:space="preserve">    is_qualified: bool = Field(...)</w:t>
      </w:r>
    </w:p>
    <w:p>
      <w:pPr>
        <w:spacing w:lineRule="exact" w:line="278" w:after="0" w:before="0"/>
      </w:pPr>
      <w:r>
        <w:t xml:space="preserve">    detected_by: int = Field(...)</w:t>
      </w:r>
    </w:p>
    <w:p>
      <w:pPr>
        <w:spacing w:lineRule="exact" w:line="278" w:after="0" w:before="0"/>
      </w:pPr>
      <w:r>
        <w:t xml:space="preserve">    image_path: str = Field(..., min_length=10, max_length=200)</w:t>
      </w:r>
    </w:p>
    <w:p>
      <w:pPr>
        <w:spacing w:lineRule="exact" w:line="278" w:after="0" w:before="0"/>
      </w:pPr>
      <w:r>
        <w:t xml:space="preserve">    report_path: Optional[str] = Field(None, max_length=200)</w:t>
      </w:r>
    </w:p>
    <w:p>
      <w:pPr>
        <w:spacing w:lineRule="exact" w:line="278" w:after="0" w:before="0"/>
      </w:pPr>
      <w:r>
        <w:t xml:space="preserve">    created_at: Optional[datetime] = None</w:t>
      </w:r>
    </w:p>
    <w:p>
      <w:pPr>
        <w:spacing w:lineRule="exact" w:line="278" w:after="0" w:before="0"/>
      </w:pPr>
      <w:r>
        <w:t xml:space="preserve">    updated_at: Optional[datetime] = None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@validator('defect_details')</w:t>
      </w:r>
    </w:p>
    <w:p>
      <w:pPr>
        <w:spacing w:lineRule="exact" w:line="278" w:after="0" w:before="0"/>
      </w:pPr>
      <w:r>
        <w:t xml:space="preserve">    def validate_defect_details(cls, v):</w:t>
      </w:r>
    </w:p>
    <w:p>
      <w:pPr>
        <w:spacing w:lineRule="exact" w:line="278" w:after="0" w:before="0"/>
      </w:pPr>
      <w:r>
        <w:t xml:space="preserve">        for detail in v:</w:t>
      </w:r>
    </w:p>
    <w:p>
      <w:pPr>
        <w:spacing w:lineRule="exact" w:line="278" w:after="0" w:before="0"/>
      </w:pPr>
      <w:r>
        <w:t xml:space="preserve">            if 'type' not in detail or 'confidence' not in detail or 'bbox' not in detail:</w:t>
      </w:r>
    </w:p>
    <w:p>
      <w:pPr>
        <w:spacing w:lineRule="exact" w:line="278" w:after="0" w:before="0"/>
      </w:pPr>
      <w:r>
        <w:t xml:space="preserve">                raise ValueError('Invalid defect detail format')</w:t>
      </w:r>
    </w:p>
    <w:p>
      <w:pPr>
        <w:spacing w:lineRule="exact" w:line="278" w:after="0" w:before="0"/>
      </w:pPr>
      <w:r>
        <w:t xml:space="preserve">            if not isinstance(detail['confidence'], float) or detail['confidence'] &lt; 0 or detail['confidence'] &gt; 1:</w:t>
      </w:r>
    </w:p>
    <w:p>
      <w:pPr>
        <w:spacing w:lineRule="exact" w:line="278" w:after="0" w:before="0"/>
      </w:pPr>
      <w:r>
        <w:t xml:space="preserve">                raise ValueError('Defect confidence must be between 0 and 1')</w:t>
      </w:r>
    </w:p>
    <w:p>
      <w:pPr>
        <w:spacing w:lineRule="exact" w:line="278" w:after="0" w:before="0"/>
      </w:pPr>
      <w:r>
        <w:t xml:space="preserve">            if not isinstance(detail['bbox'], list) or len(detail['bbox']) != 4:</w:t>
      </w:r>
    </w:p>
    <w:p>
      <w:pPr>
        <w:spacing w:lineRule="exact" w:line="278" w:after="0" w:before="0"/>
      </w:pPr>
      <w:r>
        <w:t xml:space="preserve">                raise ValueError('Defect bbox must be a list of 4 numbers')</w:t>
      </w:r>
    </w:p>
    <w:p>
      <w:pPr>
        <w:spacing w:lineRule="exact" w:line="278" w:after="0" w:before="0"/>
      </w:pPr>
      <w:r>
        <w:t xml:space="preserve">        return v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to_db_dict(self) -&gt; Dict[str, Any]:</w:t>
      </w:r>
    </w:p>
    <w:p>
      <w:pPr>
        <w:spacing w:lineRule="exact" w:line="278" w:after="0" w:before="0"/>
      </w:pPr>
      <w:r>
        <w:t xml:space="preserve">        data = self.dict(exclude_unset=True)</w:t>
      </w:r>
    </w:p>
    <w:p>
      <w:pPr>
        <w:spacing w:lineRule="exact" w:line="278" w:after="0" w:before="0"/>
      </w:pPr>
      <w:r>
        <w:t xml:space="preserve">        data['defect_types'] = [dt.value for dt in self.defect_types]</w:t>
      </w:r>
    </w:p>
    <w:p>
      <w:pPr>
        <w:spacing w:lineRule="exact" w:line="278" w:after="0" w:before="0"/>
      </w:pPr>
      <w:r>
        <w:t xml:space="preserve">        data['defect_details'] = json.dumps(self.defect_details)</w:t>
      </w:r>
    </w:p>
    <w:p>
      <w:pPr>
        <w:spacing w:lineRule="exact" w:line="278" w:after="0" w:before="0"/>
      </w:pPr>
      <w:r>
        <w:t xml:space="preserve">        data['detection_time'] = self.detection_time.isoformat()</w:t>
      </w:r>
    </w:p>
    <w:p>
      <w:pPr>
        <w:spacing w:lineRule="exact" w:line="278" w:after="0" w:before="0"/>
      </w:pPr>
      <w:r>
        <w:t xml:space="preserve">        if self.created_at:</w:t>
      </w:r>
    </w:p>
    <w:p>
      <w:pPr>
        <w:spacing w:lineRule="exact" w:line="278" w:after="0" w:before="0"/>
      </w:pPr>
      <w:r>
        <w:t xml:space="preserve">            data['created_at'] = self.created_at.isoformat()</w:t>
      </w:r>
    </w:p>
    <w:p>
      <w:pPr>
        <w:spacing w:lineRule="exact" w:line="278" w:after="0" w:before="0"/>
      </w:pPr>
      <w:r>
        <w:t xml:space="preserve">        if self.updated_at:</w:t>
      </w:r>
    </w:p>
    <w:p>
      <w:pPr>
        <w:spacing w:lineRule="exact" w:line="278" w:after="0" w:before="0"/>
      </w:pPr>
      <w:r>
        <w:t xml:space="preserve">            data['updated_at'] = self.updated_at.isoformat()</w:t>
      </w:r>
    </w:p>
    <w:p>
      <w:pPr>
        <w:spacing w:lineRule="exact" w:line="278" w:after="0" w:before="0"/>
      </w:pPr>
      <w:r>
        <w:t xml:space="preserve">        return data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from_db_dict(cls, db_data: Dict[str, Any]) -&gt; 'DefectDetectionRecord':</w:t>
      </w:r>
    </w:p>
    <w:p>
      <w:pPr>
        <w:spacing w:lineRule="exact" w:line="278" w:after="0" w:before="0"/>
      </w:pPr>
      <w:r>
        <w:t xml:space="preserve">        db_data['defect_types'] = [DefectTypeEnum(dt) for dt in db_data['defect_types']]</w:t>
      </w:r>
    </w:p>
    <w:p>
      <w:pPr>
        <w:spacing w:lineRule="exact" w:line="278" w:after="0" w:before="0"/>
      </w:pPr>
      <w:r>
        <w:t xml:space="preserve">        db_data['defect_details'] = json.loads(db_data['defect_details'])</w:t>
      </w:r>
    </w:p>
    <w:p>
      <w:pPr>
        <w:spacing w:lineRule="exact" w:line="278" w:after="0" w:before="0"/>
      </w:pPr>
      <w:r>
        <w:t xml:space="preserve">        db_data['detection_time'] = datetime.fromisoformat(db_data['detection_time'])</w:t>
      </w:r>
    </w:p>
    <w:p>
      <w:pPr>
        <w:spacing w:lineRule="exact" w:line="278" w:after="0" w:before="0"/>
      </w:pPr>
      <w:r>
        <w:t xml:space="preserve">        db_data['created_at'] = datetime.fromisoformat(db_data['created_at'])</w:t>
      </w:r>
    </w:p>
    <w:p>
      <w:pPr>
        <w:spacing w:lineRule="exact" w:line="278" w:after="0" w:before="0"/>
      </w:pPr>
      <w:r>
        <w:t xml:space="preserve">        db_data['updated_at'] = datetime.fromisoformat(db_data['updated_at'])</w:t>
      </w:r>
    </w:p>
    <w:p>
      <w:pPr>
        <w:spacing w:lineRule="exact" w:line="278" w:after="0" w:before="0"/>
      </w:pPr>
      <w:r>
        <w:t xml:space="preserve">        return cls(**db_data)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get_by_id(cls, db_conn, record_id: int) -&gt; Optional['DefectDetectionRecord']:</w:t>
      </w:r>
    </w:p>
    <w:p>
      <w:pPr>
        <w:spacing w:lineRule="exact" w:line="278" w:after="0" w:before="0"/>
      </w:pPr>
      <w:r>
        <w:t xml:space="preserve">        cursor = db_conn.cursor(cursor_factory=RealDictCursor)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cursor.execute("SELECT * FROM defect_detection_records WHERE id = %s", (record_id,))</w:t>
      </w:r>
    </w:p>
    <w:p>
      <w:pPr>
        <w:spacing w:lineRule="exact" w:line="278" w:after="0" w:before="0"/>
      </w:pPr>
      <w:r>
        <w:t xml:space="preserve">            result = cursor.fetchone()</w:t>
      </w:r>
    </w:p>
    <w:p>
      <w:pPr>
        <w:spacing w:lineRule="exact" w:line="278" w:after="0" w:before="0"/>
      </w:pPr>
      <w:r>
        <w:t xml:space="preserve">            if result:</w:t>
      </w:r>
    </w:p>
    <w:p>
      <w:pPr>
        <w:spacing w:lineRule="exact" w:line="278" w:after="0" w:before="0"/>
      </w:pPr>
      <w:r>
        <w:t xml:space="preserve">                return cls.from_db_dict(result)</w:t>
      </w:r>
    </w:p>
    <w:p>
      <w:pPr>
        <w:spacing w:lineRule="exact" w:line="278" w:after="0" w:before="0"/>
      </w:pPr>
      <w:r>
        <w:t xml:space="preserve">            return None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get_by_project(cls, db_conn, project_id: int, start_time: Optional[datetime] = None,</w:t>
      </w:r>
    </w:p>
    <w:p>
      <w:pPr>
        <w:spacing w:lineRule="exact" w:line="278" w:after="0" w:before="0"/>
      </w:pPr>
      <w:r>
        <w:t xml:space="preserve">                       end_time: Optional[datetime] = None, is_qualified: Optional[bool] = None) -&gt; List['DefectDetectionRecord']:</w:t>
      </w:r>
    </w:p>
    <w:p>
      <w:pPr>
        <w:spacing w:lineRule="exact" w:line="278" w:after="0" w:before="0"/>
      </w:pPr>
      <w:r>
        <w:t xml:space="preserve">        cursor = db_conn.cursor(cursor_factory=RealDictCursor)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query = "SELECT * FROM defect_detection_records WHERE project_id = %s"</w:t>
      </w:r>
    </w:p>
    <w:p>
      <w:pPr>
        <w:spacing w:lineRule="exact" w:line="278" w:after="0" w:before="0"/>
      </w:pPr>
      <w:r>
        <w:t xml:space="preserve">            params = [project_id]</w:t>
      </w:r>
    </w:p>
    <w:p>
      <w:pPr>
        <w:spacing w:lineRule="exact" w:line="278" w:after="0" w:before="0"/>
      </w:pPr>
      <w:r>
        <w:t xml:space="preserve">            if start_time:</w:t>
      </w:r>
    </w:p>
    <w:p>
      <w:pPr>
        <w:spacing w:lineRule="exact" w:line="278" w:after="0" w:before="0"/>
      </w:pPr>
      <w:r>
        <w:t xml:space="preserve">                query += " AND detection_time &gt;= %s"</w:t>
      </w:r>
    </w:p>
    <w:p>
      <w:pPr>
        <w:spacing w:lineRule="exact" w:line="278" w:after="0" w:before="0"/>
      </w:pPr>
      <w:r>
        <w:t xml:space="preserve">                params.append(start_time.isoformat())</w:t>
      </w:r>
    </w:p>
    <w:p>
      <w:pPr>
        <w:spacing w:lineRule="exact" w:line="278" w:after="0" w:before="0"/>
      </w:pPr>
      <w:r>
        <w:t xml:space="preserve">            if end_time:</w:t>
      </w:r>
    </w:p>
    <w:p>
      <w:pPr>
        <w:spacing w:lineRule="exact" w:line="278" w:after="0" w:before="0"/>
      </w:pPr>
      <w:r>
        <w:t xml:space="preserve">                query += " AND detection_time &lt;= %s"</w:t>
      </w:r>
    </w:p>
    <w:p>
      <w:pPr>
        <w:spacing w:lineRule="exact" w:line="278" w:after="0" w:before="0"/>
      </w:pPr>
      <w:r>
        <w:t xml:space="preserve">                params.append(end_time.isoformat())</w:t>
      </w:r>
    </w:p>
    <w:p>
      <w:pPr>
        <w:spacing w:lineRule="exact" w:line="278" w:after="0" w:before="0"/>
      </w:pPr>
      <w:r>
        <w:t xml:space="preserve">            if is_qualified is not None:</w:t>
      </w:r>
    </w:p>
    <w:p>
      <w:pPr>
        <w:spacing w:lineRule="exact" w:line="278" w:after="0" w:before="0"/>
      </w:pPr>
      <w:r>
        <w:t xml:space="preserve">                query += " AND is_qualified = %s"</w:t>
      </w:r>
    </w:p>
    <w:p>
      <w:pPr>
        <w:spacing w:lineRule="exact" w:line="278" w:after="0" w:before="0"/>
      </w:pPr>
      <w:r>
        <w:t xml:space="preserve">                params.append(is_qualified)</w:t>
      </w:r>
    </w:p>
    <w:p>
      <w:pPr>
        <w:spacing w:lineRule="exact" w:line="278" w:after="0" w:before="0"/>
      </w:pPr>
      <w:r>
        <w:t xml:space="preserve">            query += " ORDER BY detection_time DESC"</w:t>
      </w:r>
    </w:p>
    <w:p>
      <w:pPr>
        <w:spacing w:lineRule="exact" w:line="278" w:after="0" w:before="0"/>
      </w:pPr>
      <w:r>
        <w:t xml:space="preserve">            cursor.execute(query, tuple(params))</w:t>
      </w:r>
    </w:p>
    <w:p>
      <w:pPr>
        <w:spacing w:lineRule="exact" w:line="278" w:after="0" w:before="0"/>
      </w:pPr>
      <w:r>
        <w:t xml:space="preserve">            results = cursor.fetchall()</w:t>
      </w:r>
    </w:p>
    <w:p>
      <w:pPr>
        <w:spacing w:lineRule="exact" w:line="278" w:after="0" w:before="0"/>
      </w:pPr>
      <w:r>
        <w:t xml:space="preserve">            return [cls.from_db_dict(res) for res in results]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@classmethod</w:t>
      </w:r>
    </w:p>
    <w:p>
      <w:pPr>
        <w:spacing w:lineRule="exact" w:line="278" w:after="0" w:before="0"/>
      </w:pPr>
      <w:r>
        <w:t xml:space="preserve">    def get_statistics_by_project(cls, db_conn, project_id: int, start_time: Optional[datetime] = None,</w:t>
      </w:r>
    </w:p>
    <w:p>
      <w:pPr>
        <w:spacing w:lineRule="exact" w:line="278" w:after="0" w:before="0"/>
      </w:pPr>
      <w:r>
        <w:t xml:space="preserve">                                 end_time: Optional[datetime] = None) -&gt; Dict[str, Any]:</w:t>
      </w:r>
    </w:p>
    <w:p>
      <w:pPr>
        <w:spacing w:lineRule="exact" w:line="278" w:after="0" w:before="0"/>
      </w:pPr>
      <w:r>
        <w:t xml:space="preserve">        cursor = db_conn.cursor(cursor_factory=RealDictCursor)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query = """</w:t>
      </w:r>
    </w:p>
    <w:p>
      <w:pPr>
        <w:spacing w:lineRule="exact" w:line="278" w:after="0" w:before="0"/>
      </w:pPr>
      <w:r>
        <w:t xml:space="preserve">                SELECT </w:t>
      </w:r>
    </w:p>
    <w:p>
      <w:pPr>
        <w:spacing w:lineRule="exact" w:line="278" w:after="0" w:before="0"/>
      </w:pPr>
      <w:r>
        <w:t xml:space="preserve">                    COUNT(*) as total_records,</w:t>
      </w:r>
    </w:p>
    <w:p>
      <w:pPr>
        <w:spacing w:lineRule="exact" w:line="278" w:after="0" w:before="0"/>
      </w:pPr>
      <w:r>
        <w:t xml:space="preserve">                    SUM(CASE WHEN is_qualified THEN 1 ELSE 0 END) as qualified_count,</w:t>
      </w:r>
    </w:p>
    <w:p>
      <w:pPr>
        <w:spacing w:lineRule="exact" w:line="278" w:after="0" w:before="0"/>
      </w:pPr>
      <w:r>
        <w:t xml:space="preserve">                    SUM(CASE WHEN NOT is_qualified THEN 1 ELSE 0 END) as unqualified_count,</w:t>
      </w:r>
    </w:p>
    <w:p>
      <w:pPr>
        <w:spacing w:lineRule="exact" w:line="278" w:after="0" w:before="0"/>
      </w:pPr>
      <w:r>
        <w:t xml:space="preserve">                    AVG(defect_count) as avg_defect_count,</w:t>
      </w:r>
    </w:p>
    <w:p>
      <w:pPr>
        <w:spacing w:lineRule="exact" w:line="278" w:after="0" w:before="0"/>
      </w:pPr>
      <w:r>
        <w:t xml:space="preserve">                    json_agg(DISTINCT defect_types) as all_defect_types</w:t>
      </w:r>
    </w:p>
    <w:p>
      <w:pPr>
        <w:spacing w:lineRule="exact" w:line="278" w:after="0" w:before="0"/>
      </w:pPr>
      <w:r>
        <w:t xml:space="preserve">                FROM defect_detection_records</w:t>
      </w:r>
    </w:p>
    <w:p>
      <w:pPr>
        <w:spacing w:lineRule="exact" w:line="278" w:after="0" w:before="0"/>
      </w:pPr>
      <w:r>
        <w:t xml:space="preserve">                WHERE project_id = %s</w:t>
      </w:r>
    </w:p>
    <w:p>
      <w:pPr>
        <w:spacing w:lineRule="exact" w:line="278" w:after="0" w:before="0"/>
      </w:pPr>
      <w:r>
        <w:t xml:space="preserve">            """</w:t>
      </w:r>
    </w:p>
    <w:p>
      <w:pPr>
        <w:spacing w:lineRule="exact" w:line="278" w:after="0" w:before="0"/>
      </w:pPr>
      <w:r>
        <w:t xml:space="preserve">            params = [project_id]</w:t>
      </w:r>
    </w:p>
    <w:p>
      <w:pPr>
        <w:spacing w:lineRule="exact" w:line="278" w:after="0" w:before="0"/>
      </w:pPr>
      <w:r>
        <w:t xml:space="preserve">            if start_time:</w:t>
      </w:r>
    </w:p>
    <w:p>
      <w:pPr>
        <w:spacing w:lineRule="exact" w:line="278" w:after="0" w:before="0"/>
      </w:pPr>
      <w:r>
        <w:t xml:space="preserve">                query += " AND detection_time &gt;= %s"</w:t>
      </w:r>
    </w:p>
    <w:p>
      <w:pPr>
        <w:spacing w:lineRule="exact" w:line="278" w:after="0" w:before="0"/>
      </w:pPr>
      <w:r>
        <w:t xml:space="preserve">                params.append(start_time.isoformat())</w:t>
      </w:r>
    </w:p>
    <w:p>
      <w:pPr>
        <w:spacing w:lineRule="exact" w:line="278" w:after="0" w:before="0"/>
      </w:pPr>
      <w:r>
        <w:t xml:space="preserve">            if end_time:</w:t>
      </w:r>
    </w:p>
    <w:p>
      <w:pPr>
        <w:spacing w:lineRule="exact" w:line="278" w:after="0" w:before="0"/>
      </w:pPr>
      <w:r>
        <w:t xml:space="preserve">                query += " AND detection_time &lt;= %s"</w:t>
      </w:r>
    </w:p>
    <w:p>
      <w:pPr>
        <w:spacing w:lineRule="exact" w:line="278" w:after="0" w:before="0"/>
      </w:pPr>
      <w:r>
        <w:t xml:space="preserve">                params.append(end_time.isoformat())</w:t>
      </w:r>
    </w:p>
    <w:p>
      <w:pPr>
        <w:spacing w:lineRule="exact" w:line="278" w:after="0" w:before="0"/>
      </w:pPr>
      <w:r>
        <w:t xml:space="preserve">            cursor.execute(query, tuple(params))</w:t>
      </w:r>
    </w:p>
    <w:p>
      <w:pPr>
        <w:spacing w:lineRule="exact" w:line="278" w:after="0" w:before="0"/>
      </w:pPr>
      <w:r>
        <w:t xml:space="preserve">            result = cursor.fetchone()</w:t>
      </w:r>
    </w:p>
    <w:p>
      <w:pPr>
        <w:spacing w:lineRule="exact" w:line="278" w:after="0" w:before="0"/>
      </w:pPr>
      <w:r>
        <w:t xml:space="preserve">            if not result:</w:t>
      </w:r>
    </w:p>
    <w:p>
      <w:pPr>
        <w:spacing w:lineRule="exact" w:line="278" w:after="0" w:before="0"/>
      </w:pPr>
      <w:r>
        <w:t xml:space="preserve">                return {</w:t>
      </w:r>
    </w:p>
    <w:p>
      <w:pPr>
        <w:spacing w:lineRule="exact" w:line="278" w:after="0" w:before="0"/>
      </w:pPr>
      <w:r>
        <w:t xml:space="preserve">                    "total_records": 0,</w:t>
      </w:r>
    </w:p>
    <w:p>
      <w:pPr>
        <w:spacing w:lineRule="exact" w:line="278" w:after="0" w:before="0"/>
      </w:pPr>
      <w:r>
        <w:t xml:space="preserve">                    "qualified_count": 0,</w:t>
      </w:r>
    </w:p>
    <w:p>
      <w:pPr>
        <w:spacing w:lineRule="exact" w:line="278" w:after="0" w:before="0"/>
      </w:pPr>
      <w:r>
        <w:t xml:space="preserve">                    "unqualified_count": 0,</w:t>
      </w:r>
    </w:p>
    <w:p>
      <w:pPr>
        <w:spacing w:lineRule="exact" w:line="278" w:after="0" w:before="0"/>
      </w:pPr>
      <w:r>
        <w:t xml:space="preserve">                    "avg_defect_count": 0.0,</w:t>
      </w:r>
    </w:p>
    <w:p>
      <w:pPr>
        <w:spacing w:lineRule="exact" w:line="278" w:after="0" w:before="0"/>
      </w:pPr>
      <w:r>
        <w:t xml:space="preserve">                    "all_defect_types": []</w:t>
      </w:r>
    </w:p>
    <w:p>
      <w:pPr>
        <w:spacing w:lineRule="exact" w:line="278" w:after="0" w:before="0"/>
      </w:pPr>
      <w:r>
        <w:t xml:space="preserve">                }</w:t>
      </w:r>
    </w:p>
    <w:p>
      <w:pPr>
        <w:spacing w:lineRule="exact" w:line="278" w:after="0" w:before="0"/>
      </w:pPr>
      <w:r>
        <w:t xml:space="preserve">            return {</w:t>
      </w:r>
    </w:p>
    <w:p>
      <w:pPr>
        <w:spacing w:lineRule="exact" w:line="278" w:after="0" w:before="0"/>
      </w:pPr>
      <w:r>
        <w:t xml:space="preserve">                "total_records": result['total_records'],</w:t>
      </w:r>
    </w:p>
    <w:p>
      <w:pPr>
        <w:spacing w:lineRule="exact" w:line="278" w:after="0" w:before="0"/>
      </w:pPr>
      <w:r>
        <w:t xml:space="preserve">                "qualified_count": result['qualified_count'] or 0,</w:t>
      </w:r>
    </w:p>
    <w:p>
      <w:pPr>
        <w:spacing w:lineRule="exact" w:line="278" w:after="0" w:before="0"/>
      </w:pPr>
      <w:r>
        <w:t xml:space="preserve">                "unqualified_count": result['unqualified_count'] or 0,</w:t>
      </w:r>
    </w:p>
    <w:p>
      <w:pPr>
        <w:spacing w:lineRule="exact" w:line="278" w:after="0" w:before="0"/>
      </w:pPr>
      <w:r>
        <w:t xml:space="preserve">                "avg_defect_count": result['avg_defect_count'] or 0.0,</w:t>
      </w:r>
    </w:p>
    <w:p>
      <w:pPr>
        <w:spacing w:lineRule="exact" w:line="278" w:after="0" w:before="0"/>
      </w:pPr>
      <w:r>
        <w:t xml:space="preserve">                "all_defect_types": result['all_defect_types'] or []</w:t>
      </w:r>
    </w:p>
    <w:p>
      <w:pPr>
        <w:spacing w:lineRule="exact" w:line="278" w:after="0" w:before="0"/>
      </w:pPr>
      <w:r>
        <w:t xml:space="preserve">            }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save(self, db_conn) -&gt; int:</w:t>
      </w:r>
    </w:p>
    <w:p>
      <w:pPr>
        <w:spacing w:lineRule="exact" w:line="278" w:after="0" w:before="0"/>
      </w:pPr>
      <w:r>
        <w:t xml:space="preserve">        cursor = db_conn.cursor()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if self.id:</w:t>
      </w:r>
    </w:p>
    <w:p>
      <w:pPr>
        <w:spacing w:lineRule="exact" w:line="278" w:after="0" w:before="0"/>
      </w:pPr>
      <w:r>
        <w:t xml:space="preserve">                cursor.execute("""</w:t>
      </w:r>
    </w:p>
    <w:p>
      <w:pPr>
        <w:spacing w:lineRule="exact" w:line="278" w:after="0" w:before="0"/>
      </w:pPr>
      <w:r>
        <w:t xml:space="preserve">                    UPDATE defect_detection_records SET project_id = %s, screen_serial_number = %s,</w:t>
      </w:r>
    </w:p>
    <w:p>
      <w:pPr>
        <w:spacing w:lineRule="exact" w:line="278" w:after="0" w:before="0"/>
      </w:pPr>
      <w:r>
        <w:t xml:space="preserve">                        detection_time = %s, defect_types = %s, defect_count = %s,</w:t>
      </w:r>
    </w:p>
    <w:p>
      <w:pPr>
        <w:spacing w:lineRule="exact" w:line="278" w:after="0" w:before="0"/>
      </w:pPr>
      <w:r>
        <w:t xml:space="preserve">                        defect_details = %s, confidence_score = %s, is_qualified = %s,</w:t>
      </w:r>
    </w:p>
    <w:p>
      <w:pPr>
        <w:spacing w:lineRule="exact" w:line="278" w:after="0" w:before="0"/>
      </w:pPr>
      <w:r>
        <w:t xml:space="preserve">                        detected_by = %s, image_path = %s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import os</w:t>
      </w:r>
    </w:p>
    <w:p>
      <w:pPr>
        <w:spacing w:lineRule="exact" w:line="278" w:after="0" w:before="0"/>
      </w:pPr>
      <w:r>
        <w:t>import re</w:t>
      </w:r>
    </w:p>
    <w:p>
      <w:pPr>
        <w:spacing w:lineRule="exact" w:line="278" w:after="0" w:before="0"/>
      </w:pPr>
      <w:r>
        <w:t>import json</w:t>
      </w:r>
    </w:p>
    <w:p>
      <w:pPr>
        <w:spacing w:lineRule="exact" w:line="278" w:after="0" w:before="0"/>
      </w:pPr>
      <w:r>
        <w:t>import time</w:t>
      </w:r>
    </w:p>
    <w:p>
      <w:pPr>
        <w:spacing w:lineRule="exact" w:line="278" w:after="0" w:before="0"/>
      </w:pPr>
      <w:r>
        <w:t>import hashlib</w:t>
      </w:r>
    </w:p>
    <w:p>
      <w:pPr>
        <w:spacing w:lineRule="exact" w:line="278" w:after="0" w:before="0"/>
      </w:pPr>
      <w:r>
        <w:t>import base64</w:t>
      </w:r>
    </w:p>
    <w:p>
      <w:pPr>
        <w:spacing w:lineRule="exact" w:line="278" w:after="0" w:before="0"/>
      </w:pPr>
      <w:r>
        <w:t>import logging</w:t>
      </w:r>
    </w:p>
    <w:p>
      <w:pPr>
        <w:spacing w:lineRule="exact" w:line="278" w:after="0" w:before="0"/>
      </w:pPr>
      <w:r>
        <w:t>import traceback</w:t>
      </w:r>
    </w:p>
    <w:p>
      <w:pPr>
        <w:spacing w:lineRule="exact" w:line="278" w:after="0" w:before="0"/>
      </w:pPr>
      <w:r>
        <w:t>from datetime import datetime, timedelta</w:t>
      </w:r>
    </w:p>
    <w:p>
      <w:pPr>
        <w:spacing w:lineRule="exact" w:line="278" w:after="0" w:before="0"/>
      </w:pPr>
      <w:r>
        <w:t>from typing import Any, Dict, List, Optional, Union</w:t>
      </w:r>
    </w:p>
    <w:p>
      <w:pPr>
        <w:spacing w:lineRule="exact" w:line="278" w:after="0" w:before="0"/>
      </w:pPr>
      <w:r>
        <w:t>from functools import wraps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str_to_bool(s: Union[str, bool]) -&gt; bool:</w:t>
      </w:r>
    </w:p>
    <w:p>
      <w:pPr>
        <w:spacing w:lineRule="exact" w:line="278" w:after="0" w:before="0"/>
      </w:pPr>
      <w:r>
        <w:t xml:space="preserve">    if isinstance(s, bool):</w:t>
      </w:r>
    </w:p>
    <w:p>
      <w:pPr>
        <w:spacing w:lineRule="exact" w:line="278" w:after="0" w:before="0"/>
      </w:pPr>
      <w:r>
        <w:t xml:space="preserve">        return s</w:t>
      </w:r>
    </w:p>
    <w:p>
      <w:pPr>
        <w:spacing w:lineRule="exact" w:line="278" w:after="0" w:before="0"/>
      </w:pPr>
      <w:r>
        <w:t xml:space="preserve">    s = s.strip().lower()</w:t>
      </w:r>
    </w:p>
    <w:p>
      <w:pPr>
        <w:spacing w:lineRule="exact" w:line="278" w:after="0" w:before="0"/>
      </w:pPr>
      <w:r>
        <w:t xml:space="preserve">    return s in ('true', '1', 'yes', 'y', '是')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str_to_int(s: str, default: int = 0) -&gt; int: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return int(s.strip())</w:t>
      </w:r>
    </w:p>
    <w:p>
      <w:pPr>
        <w:spacing w:lineRule="exact" w:line="278" w:after="0" w:before="0"/>
      </w:pPr>
      <w:r>
        <w:t xml:space="preserve">    except (ValueError, AttributeError):</w:t>
      </w:r>
    </w:p>
    <w:p>
      <w:pPr>
        <w:spacing w:lineRule="exact" w:line="278" w:after="0" w:before="0"/>
      </w:pPr>
      <w:r>
        <w:t xml:space="preserve">        return default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str_to_float(s: str, default: float = 0.0) -&gt; float: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return float(s.strip())</w:t>
      </w:r>
    </w:p>
    <w:p>
      <w:pPr>
        <w:spacing w:lineRule="exact" w:line="278" w:after="0" w:before="0"/>
      </w:pPr>
      <w:r>
        <w:t xml:space="preserve">    except (ValueError, AttributeError):</w:t>
      </w:r>
    </w:p>
    <w:p>
      <w:pPr>
        <w:spacing w:lineRule="exact" w:line="278" w:after="0" w:before="0"/>
      </w:pPr>
      <w:r>
        <w:t xml:space="preserve">        return default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clean_string(s: str) -&gt; str:</w:t>
      </w:r>
    </w:p>
    <w:p>
      <w:pPr>
        <w:spacing w:lineRule="exact" w:line="278" w:after="0" w:before="0"/>
      </w:pPr>
      <w:r>
        <w:t xml:space="preserve">    if not isinstance(s, str):</w:t>
      </w:r>
    </w:p>
    <w:p>
      <w:pPr>
        <w:spacing w:lineRule="exact" w:line="278" w:after="0" w:before="0"/>
      </w:pPr>
      <w:r>
        <w:t xml:space="preserve">        return ""</w:t>
      </w:r>
    </w:p>
    <w:p>
      <w:pPr>
        <w:spacing w:lineRule="exact" w:line="278" w:after="0" w:before="0"/>
      </w:pPr>
      <w:r>
        <w:t xml:space="preserve">    s = re.sub(r'\s+', ' ', s.strip())</w:t>
      </w:r>
    </w:p>
    <w:p>
      <w:pPr>
        <w:spacing w:lineRule="exact" w:line="278" w:after="0" w:before="0"/>
      </w:pPr>
      <w:r>
        <w:t xml:space="preserve">    return 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truncate_string(s: str, max_length: int = 100, suffix: str = '...') -&gt; str:</w:t>
      </w:r>
    </w:p>
    <w:p>
      <w:pPr>
        <w:spacing w:lineRule="exact" w:line="278" w:after="0" w:before="0"/>
      </w:pPr>
      <w:r>
        <w:t xml:space="preserve">    s = clean_string(s)</w:t>
      </w:r>
    </w:p>
    <w:p>
      <w:pPr>
        <w:spacing w:lineRule="exact" w:line="278" w:after="0" w:before="0"/>
      </w:pPr>
      <w:r>
        <w:t xml:space="preserve">    if len(s) &lt;= max_length:</w:t>
      </w:r>
    </w:p>
    <w:p>
      <w:pPr>
        <w:spacing w:lineRule="exact" w:line="278" w:after="0" w:before="0"/>
      </w:pPr>
      <w:r>
        <w:t xml:space="preserve">        return s</w:t>
      </w:r>
    </w:p>
    <w:p>
      <w:pPr>
        <w:spacing w:lineRule="exact" w:line="278" w:after="0" w:before="0"/>
      </w:pPr>
      <w:r>
        <w:t xml:space="preserve">    return s[:max_length - len(suffix)] + suffix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camel_to_snake(name: str) -&gt; str:</w:t>
      </w:r>
    </w:p>
    <w:p>
      <w:pPr>
        <w:spacing w:lineRule="exact" w:line="278" w:after="0" w:before="0"/>
      </w:pPr>
      <w:r>
        <w:t xml:space="preserve">    name = re.sub('(.)([A-Z][a-z]+)', r'\1_\2', name)</w:t>
      </w:r>
    </w:p>
    <w:p>
      <w:pPr>
        <w:spacing w:lineRule="exact" w:line="278" w:after="0" w:before="0"/>
      </w:pPr>
      <w:r>
        <w:t xml:space="preserve">    return re.sub('([a-z0-9])([A-Z])', r'\1_\2', name).lower()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snake_to_camel(name: str, upper_first: bool = False) -&gt; str:</w:t>
      </w:r>
    </w:p>
    <w:p>
      <w:pPr>
        <w:spacing w:lineRule="exact" w:line="278" w:after="0" w:before="0"/>
      </w:pPr>
      <w:r>
        <w:t xml:space="preserve">    components = name.split('_')</w:t>
      </w:r>
    </w:p>
    <w:p>
      <w:pPr>
        <w:spacing w:lineRule="exact" w:line="278" w:after="0" w:before="0"/>
      </w:pPr>
      <w:r>
        <w:t xml:space="preserve">    if upper_first:</w:t>
      </w:r>
    </w:p>
    <w:p>
      <w:pPr>
        <w:spacing w:lineRule="exact" w:line="278" w:after="0" w:before="0"/>
      </w:pPr>
      <w:r>
        <w:t xml:space="preserve">        return ''.join(x.title() for x in components)</w:t>
      </w:r>
    </w:p>
    <w:p>
      <w:pPr>
        <w:spacing w:lineRule="exact" w:line="278" w:after="0" w:before="0"/>
      </w:pPr>
      <w:r>
        <w:t xml:space="preserve">    return components[0] + ''.join(x.title() for x in components[1:])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format_datetime(dt: Union[datetime, str], fmt: str = "%Y-%m-%d %H:%M:%S") -&gt; str:</w:t>
      </w:r>
    </w:p>
    <w:p>
      <w:pPr>
        <w:spacing w:lineRule="exact" w:line="278" w:after="0" w:before="0"/>
      </w:pPr>
      <w:r>
        <w:t xml:space="preserve">    if isinstance(dt, str):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dt = datetime.fromisoformat(dt.replace('Z', '+00:00'))</w:t>
      </w:r>
    </w:p>
    <w:p>
      <w:pPr>
        <w:spacing w:lineRule="exact" w:line="278" w:after="0" w:before="0"/>
      </w:pPr>
      <w:r>
        <w:t xml:space="preserve">        except ValueError:</w:t>
      </w:r>
    </w:p>
    <w:p>
      <w:pPr>
        <w:spacing w:lineRule="exact" w:line="278" w:after="0" w:before="0"/>
      </w:pPr>
      <w:r>
        <w:t xml:space="preserve">            try:</w:t>
      </w:r>
    </w:p>
    <w:p>
      <w:pPr>
        <w:spacing w:lineRule="exact" w:line="278" w:after="0" w:before="0"/>
      </w:pPr>
      <w:r>
        <w:t xml:space="preserve">                dt = datetime.strptime(dt, "%Y-%m-%d %H:%M:%S")</w:t>
      </w:r>
    </w:p>
    <w:p>
      <w:pPr>
        <w:spacing w:lineRule="exact" w:line="278" w:after="0" w:before="0"/>
      </w:pPr>
      <w:r>
        <w:t xml:space="preserve">            except ValueError:</w:t>
      </w:r>
    </w:p>
    <w:p>
      <w:pPr>
        <w:spacing w:lineRule="exact" w:line="278" w:after="0" w:before="0"/>
      </w:pPr>
      <w:r>
        <w:t xml:space="preserve">                return ""</w:t>
      </w:r>
    </w:p>
    <w:p>
      <w:pPr>
        <w:spacing w:lineRule="exact" w:line="278" w:after="0" w:before="0"/>
      </w:pPr>
      <w:r>
        <w:t xml:space="preserve">    return dt.strftime(fmt) if isinstance(dt, datetime) else ""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parse_datetime(s: str) -&gt; Optional[datetime]:</w:t>
      </w:r>
    </w:p>
    <w:p>
      <w:pPr>
        <w:spacing w:lineRule="exact" w:line="278" w:after="0" w:before="0"/>
      </w:pPr>
      <w:r>
        <w:t xml:space="preserve">    formats = [</w:t>
      </w:r>
    </w:p>
    <w:p>
      <w:pPr>
        <w:spacing w:lineRule="exact" w:line="278" w:after="0" w:before="0"/>
      </w:pPr>
      <w:r>
        <w:t xml:space="preserve">        "%Y-%m-%d %H:%M:%S",</w:t>
      </w:r>
    </w:p>
    <w:p>
      <w:pPr>
        <w:spacing w:lineRule="exact" w:line="278" w:after="0" w:before="0"/>
      </w:pPr>
      <w:r>
        <w:t xml:space="preserve">        "%Y-%m-%d",</w:t>
      </w:r>
    </w:p>
    <w:p>
      <w:pPr>
        <w:spacing w:lineRule="exact" w:line="278" w:after="0" w:before="0"/>
      </w:pPr>
      <w:r>
        <w:t xml:space="preserve">        "%Y/%m/%d %H:%M:%S",</w:t>
      </w:r>
    </w:p>
    <w:p>
      <w:pPr>
        <w:spacing w:lineRule="exact" w:line="278" w:after="0" w:before="0"/>
      </w:pPr>
      <w:r>
        <w:t xml:space="preserve">        "%Y/%m/%d",</w:t>
      </w:r>
    </w:p>
    <w:p>
      <w:pPr>
        <w:spacing w:lineRule="exact" w:line="278" w:after="0" w:before="0"/>
      </w:pPr>
      <w:r>
        <w:t xml:space="preserve">        "%Y-%m-%dT%H:%M:%SZ",</w:t>
      </w:r>
    </w:p>
    <w:p>
      <w:pPr>
        <w:spacing w:lineRule="exact" w:line="278" w:after="0" w:before="0"/>
      </w:pPr>
      <w:r>
        <w:t xml:space="preserve">        "%Y-%m-%dT%H:%M:%S.%fZ"</w:t>
      </w:r>
    </w:p>
    <w:p>
      <w:pPr>
        <w:spacing w:lineRule="exact" w:line="278" w:after="0" w:before="0"/>
      </w:pPr>
      <w:r>
        <w:t xml:space="preserve">    ]</w:t>
      </w:r>
    </w:p>
    <w:p>
      <w:pPr>
        <w:spacing w:lineRule="exact" w:line="278" w:after="0" w:before="0"/>
      </w:pPr>
      <w:r>
        <w:t xml:space="preserve">    for fmt in formats: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return datetime.strptime(s, fmt)</w:t>
      </w:r>
    </w:p>
    <w:p>
      <w:pPr>
        <w:spacing w:lineRule="exact" w:line="278" w:after="0" w:before="0"/>
      </w:pPr>
      <w:r>
        <w:t xml:space="preserve">        except ValueError:</w:t>
      </w:r>
    </w:p>
    <w:p>
      <w:pPr>
        <w:spacing w:lineRule="exact" w:line="278" w:after="0" w:before="0"/>
      </w:pPr>
      <w:r>
        <w:t xml:space="preserve">            continue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return datetime.fromisoformat(s.replace('Z', '+00:00'))</w:t>
      </w:r>
    </w:p>
    <w:p>
      <w:pPr>
        <w:spacing w:lineRule="exact" w:line="278" w:after="0" w:before="0"/>
      </w:pPr>
      <w:r>
        <w:t xml:space="preserve">    except ValueError:</w:t>
      </w:r>
    </w:p>
    <w:p>
      <w:pPr>
        <w:spacing w:lineRule="exact" w:line="278" w:after="0" w:before="0"/>
      </w:pPr>
      <w:r>
        <w:t xml:space="preserve">        return None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get_current_datetime(fmt: Optional[str] = None) -&gt; Union[str, datetime]:</w:t>
      </w:r>
    </w:p>
    <w:p>
      <w:pPr>
        <w:spacing w:lineRule="exact" w:line="278" w:after="0" w:before="0"/>
      </w:pPr>
      <w:r>
        <w:t xml:space="preserve">    now = datetime.now()</w:t>
      </w:r>
    </w:p>
    <w:p>
      <w:pPr>
        <w:spacing w:lineRule="exact" w:line="278" w:after="0" w:before="0"/>
      </w:pPr>
      <w:r>
        <w:t xml:space="preserve">    return now.strftime(fmt) if fmt else now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get_date_diff(d1: Union[datetime, str], d2: Union[datetime, str], unit: str = "days") -&gt; float:</w:t>
      </w:r>
    </w:p>
    <w:p>
      <w:pPr>
        <w:spacing w:lineRule="exact" w:line="278" w:after="0" w:before="0"/>
      </w:pPr>
      <w:r>
        <w:t xml:space="preserve">    dt1 = parse_datetime(d1) if isinstance(d1, str) else d1</w:t>
      </w:r>
    </w:p>
    <w:p>
      <w:pPr>
        <w:spacing w:lineRule="exact" w:line="278" w:after="0" w:before="0"/>
      </w:pPr>
      <w:r>
        <w:t xml:space="preserve">    dt2 = parse_datetime(d2) if isinstance(d2, str) else d2</w:t>
      </w:r>
    </w:p>
    <w:p>
      <w:pPr>
        <w:spacing w:lineRule="exact" w:line="278" w:after="0" w:before="0"/>
      </w:pPr>
      <w:r>
        <w:t xml:space="preserve">    if not dt1 or not dt2:</w:t>
      </w:r>
    </w:p>
    <w:p>
      <w:pPr>
        <w:spacing w:lineRule="exact" w:line="278" w:after="0" w:before="0"/>
      </w:pPr>
      <w:r>
        <w:t xml:space="preserve">        return 0.0</w:t>
      </w:r>
    </w:p>
    <w:p>
      <w:pPr>
        <w:spacing w:lineRule="exact" w:line="278" w:after="0" w:before="0"/>
      </w:pPr>
      <w:r>
        <w:t xml:space="preserve">    diff = abs(dt1 - dt2)</w:t>
      </w:r>
    </w:p>
    <w:p>
      <w:pPr>
        <w:spacing w:lineRule="exact" w:line="278" w:after="0" w:before="0"/>
      </w:pPr>
      <w:r>
        <w:t xml:space="preserve">    if unit == "seconds":</w:t>
      </w:r>
    </w:p>
    <w:p>
      <w:pPr>
        <w:spacing w:lineRule="exact" w:line="278" w:after="0" w:before="0"/>
      </w:pPr>
      <w:r>
        <w:t xml:space="preserve">        return diff.total_seconds()</w:t>
      </w:r>
    </w:p>
    <w:p>
      <w:pPr>
        <w:spacing w:lineRule="exact" w:line="278" w:after="0" w:before="0"/>
      </w:pPr>
      <w:r>
        <w:t xml:space="preserve">    elif unit == "minutes":</w:t>
      </w:r>
    </w:p>
    <w:p>
      <w:pPr>
        <w:spacing w:lineRule="exact" w:line="278" w:after="0" w:before="0"/>
      </w:pPr>
      <w:r>
        <w:t xml:space="preserve">        return diff.total_seconds() / 60</w:t>
      </w:r>
    </w:p>
    <w:p>
      <w:pPr>
        <w:spacing w:lineRule="exact" w:line="278" w:after="0" w:before="0"/>
      </w:pPr>
      <w:r>
        <w:t xml:space="preserve">    elif unit == "hours":</w:t>
      </w:r>
    </w:p>
    <w:p>
      <w:pPr>
        <w:spacing w:lineRule="exact" w:line="278" w:after="0" w:before="0"/>
      </w:pPr>
      <w:r>
        <w:t xml:space="preserve">        return diff.total_seconds() / 3600</w:t>
      </w:r>
    </w:p>
    <w:p>
      <w:pPr>
        <w:spacing w:lineRule="exact" w:line="278" w:after="0" w:before="0"/>
      </w:pPr>
      <w:r>
        <w:t xml:space="preserve">    elif unit == "days":</w:t>
      </w:r>
    </w:p>
    <w:p>
      <w:pPr>
        <w:spacing w:lineRule="exact" w:line="278" w:after="0" w:before="0"/>
      </w:pPr>
      <w:r>
        <w:t xml:space="preserve">        return diff.days</w:t>
      </w:r>
    </w:p>
    <w:p>
      <w:pPr>
        <w:spacing w:lineRule="exact" w:line="278" w:after="0" w:before="0"/>
      </w:pPr>
      <w:r>
        <w:t xml:space="preserve">    elif unit == "weeks":</w:t>
      </w:r>
    </w:p>
    <w:p>
      <w:pPr>
        <w:spacing w:lineRule="exact" w:line="278" w:after="0" w:before="0"/>
      </w:pPr>
      <w:r>
        <w:t xml:space="preserve">        return diff.days / 7</w:t>
      </w:r>
    </w:p>
    <w:p>
      <w:pPr>
        <w:spacing w:lineRule="exact" w:line="278" w:after="0" w:before="0"/>
      </w:pPr>
      <w:r>
        <w:t xml:space="preserve">    elif unit == "months":</w:t>
      </w:r>
    </w:p>
    <w:p>
      <w:pPr>
        <w:spacing w:lineRule="exact" w:line="278" w:after="0" w:before="0"/>
      </w:pPr>
      <w:r>
        <w:t xml:space="preserve">        return (dt1.year - dt2.year) * 12 + (dt1.month - dt2.month)</w:t>
      </w:r>
    </w:p>
    <w:p>
      <w:pPr>
        <w:spacing w:lineRule="exact" w:line="278" w:after="0" w:before="0"/>
      </w:pPr>
      <w:r>
        <w:t xml:space="preserve">    elif unit == "years":</w:t>
      </w:r>
    </w:p>
    <w:p>
      <w:pPr>
        <w:spacing w:lineRule="exact" w:line="278" w:after="0" w:before="0"/>
      </w:pPr>
      <w:r>
        <w:t xml:space="preserve">        return dt1.year - dt2.year + (dt1.month - dt2.month)/12</w:t>
      </w:r>
    </w:p>
    <w:p>
      <w:pPr>
        <w:spacing w:lineRule="exact" w:line="278" w:after="0" w:before="0"/>
      </w:pPr>
      <w:r>
        <w:t xml:space="preserve">    return 0.0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add_days_to_date(date: Union[datetime, str], days: int) -&gt; str:</w:t>
      </w:r>
    </w:p>
    <w:p>
      <w:pPr>
        <w:spacing w:lineRule="exact" w:line="278" w:after="0" w:before="0"/>
      </w:pPr>
      <w:r>
        <w:t xml:space="preserve">    dt = parse_datetime(date) if isinstance(date, str) else date</w:t>
      </w:r>
    </w:p>
    <w:p>
      <w:pPr>
        <w:spacing w:lineRule="exact" w:line="278" w:after="0" w:before="0"/>
      </w:pPr>
      <w:r>
        <w:t xml:space="preserve">    if not dt:</w:t>
      </w:r>
    </w:p>
    <w:p>
      <w:pPr>
        <w:spacing w:lineRule="exact" w:line="278" w:after="0" w:before="0"/>
      </w:pPr>
      <w:r>
        <w:t xml:space="preserve">        return ""</w:t>
      </w:r>
    </w:p>
    <w:p>
      <w:pPr>
        <w:spacing w:lineRule="exact" w:line="278" w:after="0" w:before="0"/>
      </w:pPr>
      <w:r>
        <w:t xml:space="preserve">    new_dt = dt + timedelta(days=days)</w:t>
      </w:r>
    </w:p>
    <w:p>
      <w:pPr>
        <w:spacing w:lineRule="exact" w:line="278" w:after="0" w:before="0"/>
      </w:pPr>
      <w:r>
        <w:t xml:space="preserve">    return new_dt.strftime("%Y-%m-%d")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ensure_dir_exists(dir_path: str) -&gt; bool: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os.makedirs(dir_path, exist_ok=True)</w:t>
      </w:r>
    </w:p>
    <w:p>
      <w:pPr>
        <w:spacing w:lineRule="exact" w:line="278" w:after="0" w:before="0"/>
      </w:pPr>
      <w:r>
        <w:t xml:space="preserve">        return True</w:t>
      </w:r>
    </w:p>
    <w:p>
      <w:pPr>
        <w:spacing w:lineRule="exact" w:line="278" w:after="0" w:before="0"/>
      </w:pPr>
      <w:r>
        <w:t xml:space="preserve">    except OSError:</w:t>
      </w:r>
    </w:p>
    <w:p>
      <w:pPr>
        <w:spacing w:lineRule="exact" w:line="278" w:after="0" w:before="0"/>
      </w:pPr>
      <w:r>
        <w:t xml:space="preserve">        return False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get_file_extension(file_path: str) -&gt; str:</w:t>
      </w:r>
    </w:p>
    <w:p>
      <w:pPr>
        <w:spacing w:lineRule="exact" w:line="278" w:after="0" w:before="0"/>
      </w:pPr>
      <w:r>
        <w:t xml:space="preserve">    return os.path.splitext(file_path)[1].lower()[1:]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get_file_size(file_path: str, unit: str = "bytes") -&gt; float:</w:t>
      </w:r>
    </w:p>
    <w:p>
      <w:pPr>
        <w:spacing w:lineRule="exact" w:line="278" w:after="0" w:before="0"/>
      </w:pPr>
      <w:r>
        <w:t xml:space="preserve">    if not os.path.exists(file_path) or not os.path.isfile(file_path):</w:t>
      </w:r>
    </w:p>
    <w:p>
      <w:pPr>
        <w:spacing w:lineRule="exact" w:line="278" w:after="0" w:before="0"/>
      </w:pPr>
      <w:r>
        <w:t xml:space="preserve">        return 0.0</w:t>
      </w:r>
    </w:p>
    <w:p>
      <w:pPr>
        <w:spacing w:lineRule="exact" w:line="278" w:after="0" w:before="0"/>
      </w:pPr>
      <w:r>
        <w:t xml:space="preserve">    size = os.path.getsize(file_path)</w:t>
      </w:r>
    </w:p>
    <w:p>
      <w:pPr>
        <w:spacing w:lineRule="exact" w:line="278" w:after="0" w:before="0"/>
      </w:pPr>
      <w:r>
        <w:t xml:space="preserve">    if unit == "kb":</w:t>
      </w:r>
    </w:p>
    <w:p>
      <w:pPr>
        <w:spacing w:lineRule="exact" w:line="278" w:after="0" w:before="0"/>
      </w:pPr>
      <w:r>
        <w:t xml:space="preserve">        return size / 1024</w:t>
      </w:r>
    </w:p>
    <w:p>
      <w:pPr>
        <w:spacing w:lineRule="exact" w:line="278" w:after="0" w:before="0"/>
      </w:pPr>
      <w:r>
        <w:t xml:space="preserve">    elif unit == "mb":</w:t>
      </w:r>
    </w:p>
    <w:p>
      <w:pPr>
        <w:spacing w:lineRule="exact" w:line="278" w:after="0" w:before="0"/>
      </w:pPr>
      <w:r>
        <w:t xml:space="preserve">        return size / (1024 * 1024)</w:t>
      </w:r>
    </w:p>
    <w:p>
      <w:pPr>
        <w:spacing w:lineRule="exact" w:line="278" w:after="0" w:before="0"/>
      </w:pPr>
      <w:r>
        <w:t xml:space="preserve">    elif unit == "gb":</w:t>
      </w:r>
    </w:p>
    <w:p>
      <w:pPr>
        <w:spacing w:lineRule="exact" w:line="278" w:after="0" w:before="0"/>
      </w:pPr>
      <w:r>
        <w:t xml:space="preserve">        return size / (1024 * 1024 * 1024)</w:t>
      </w:r>
    </w:p>
    <w:p>
      <w:pPr>
        <w:spacing w:lineRule="exact" w:line="278" w:after="0" w:before="0"/>
      </w:pPr>
      <w:r>
        <w:t xml:space="preserve">    return float(size)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read_file_content(file_path: str, encoding: str = "utf-8") -&gt; str: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with open(file_path, 'r', encoding=encoding) as f:</w:t>
      </w:r>
    </w:p>
    <w:p>
      <w:pPr>
        <w:spacing w:lineRule="exact" w:line="278" w:after="0" w:before="0"/>
      </w:pPr>
      <w:r>
        <w:t xml:space="preserve">            return f.read()</w:t>
      </w:r>
    </w:p>
    <w:p>
      <w:pPr>
        <w:spacing w:lineRule="exact" w:line="278" w:after="0" w:before="0"/>
      </w:pPr>
      <w:r>
        <w:t xml:space="preserve">    except Exception:</w:t>
      </w:r>
    </w:p>
    <w:p>
      <w:pPr>
        <w:spacing w:lineRule="exact" w:line="278" w:after="0" w:before="0"/>
      </w:pPr>
      <w:r>
        <w:t xml:space="preserve">        return ""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write_file_content(file_path: str, content: str, encoding: str = "utf-8", append: bool = False) -&gt; bool:</w:t>
      </w:r>
    </w:p>
    <w:p>
      <w:pPr>
        <w:spacing w:lineRule="exact" w:line="278" w:after="0" w:before="0"/>
      </w:pPr>
      <w:r>
        <w:t xml:space="preserve">    mode = 'a' if append else 'w'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ensure_dir_exists(os.path.dirname(file_path))</w:t>
      </w:r>
    </w:p>
    <w:p>
      <w:pPr>
        <w:spacing w:lineRule="exact" w:line="278" w:after="0" w:before="0"/>
      </w:pPr>
      <w:r>
        <w:t xml:space="preserve">        with open(file_path, mode, encoding=encoding) as f:</w:t>
      </w:r>
    </w:p>
    <w:p>
      <w:pPr>
        <w:spacing w:lineRule="exact" w:line="278" w:after="0" w:before="0"/>
      </w:pPr>
      <w:r>
        <w:t xml:space="preserve">            f.write(content)</w:t>
      </w:r>
    </w:p>
    <w:p>
      <w:pPr>
        <w:spacing w:lineRule="exact" w:line="278" w:after="0" w:before="0"/>
      </w:pPr>
      <w:r>
        <w:t xml:space="preserve">        return True</w:t>
      </w:r>
    </w:p>
    <w:p>
      <w:pPr>
        <w:spacing w:lineRule="exact" w:line="278" w:after="0" w:before="0"/>
      </w:pPr>
      <w:r>
        <w:t xml:space="preserve">    except Exception:</w:t>
      </w:r>
    </w:p>
    <w:p>
      <w:pPr>
        <w:spacing w:lineRule="exact" w:line="278" w:after="0" w:before="0"/>
      </w:pPr>
      <w:r>
        <w:t xml:space="preserve">        return False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read_json_file(file_path: str) -&gt; Dict[str, Any]: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with open(file_path, 'r', encoding='utf-8') as f:</w:t>
      </w:r>
    </w:p>
    <w:p>
      <w:pPr>
        <w:spacing w:lineRule="exact" w:line="278" w:after="0" w:before="0"/>
      </w:pPr>
      <w:r>
        <w:t xml:space="preserve">            return json.load(f)</w:t>
      </w:r>
    </w:p>
    <w:p>
      <w:pPr>
        <w:spacing w:lineRule="exact" w:line="278" w:after="0" w:before="0"/>
      </w:pPr>
      <w:r>
        <w:t xml:space="preserve">    except Exception:</w:t>
      </w:r>
    </w:p>
    <w:p>
      <w:pPr>
        <w:spacing w:lineRule="exact" w:line="278" w:after="0" w:before="0"/>
      </w:pPr>
      <w:r>
        <w:t xml:space="preserve">        return {}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write_json_file(file_path: str, data: Dict[str, Any], indent: int = 2) -&gt; bool: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ensure_dir_exists(os.path.dirname(file_path))</w:t>
      </w:r>
    </w:p>
    <w:p>
      <w:pPr>
        <w:spacing w:lineRule="exact" w:line="278" w:after="0" w:before="0"/>
      </w:pPr>
      <w:r>
        <w:t xml:space="preserve">        with open(file_path, 'w', encoding='utf-8') as f:</w:t>
      </w:r>
    </w:p>
    <w:p>
      <w:pPr>
        <w:spacing w:lineRule="exact" w:line="278" w:after="0" w:before="0"/>
      </w:pPr>
      <w:r>
        <w:t xml:space="preserve">            json.dump(data, f, ensure_ascii=False, indent=indent)</w:t>
      </w:r>
    </w:p>
    <w:p>
      <w:pPr>
        <w:spacing w:lineRule="exact" w:line="278" w:after="0" w:before="0"/>
      </w:pPr>
      <w:r>
        <w:t xml:space="preserve">        return True</w:t>
      </w:r>
    </w:p>
    <w:p>
      <w:pPr>
        <w:spacing w:lineRule="exact" w:line="278" w:after="0" w:before="0"/>
      </w:pPr>
      <w:r>
        <w:t xml:space="preserve">    except Exception:</w:t>
      </w:r>
    </w:p>
    <w:p>
      <w:pPr>
        <w:spacing w:lineRule="exact" w:line="278" w:after="0" w:before="0"/>
      </w:pPr>
      <w:r>
        <w:t xml:space="preserve">        return False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hash_string(s: str, algorithm: str = "md5") -&gt; str:</w:t>
      </w:r>
    </w:p>
    <w:p>
      <w:pPr>
        <w:spacing w:lineRule="exact" w:line="278" w:after="0" w:before="0"/>
      </w:pPr>
      <w:r>
        <w:t xml:space="preserve">    s = s.encode('utf-8')</w:t>
      </w:r>
    </w:p>
    <w:p>
      <w:pPr>
        <w:spacing w:lineRule="exact" w:line="278" w:after="0" w:before="0"/>
      </w:pPr>
      <w:r>
        <w:t xml:space="preserve">    if algorithm == "md5":</w:t>
      </w:r>
    </w:p>
    <w:p>
      <w:pPr>
        <w:spacing w:lineRule="exact" w:line="278" w:after="0" w:before="0"/>
      </w:pPr>
      <w:r>
        <w:t xml:space="preserve">        return hashlib.md5(s).hexdigest()</w:t>
      </w:r>
    </w:p>
    <w:p>
      <w:pPr>
        <w:spacing w:lineRule="exact" w:line="278" w:after="0" w:before="0"/>
      </w:pPr>
      <w:r>
        <w:t xml:space="preserve">    elif algorithm == "sha1":</w:t>
      </w:r>
    </w:p>
    <w:p>
      <w:pPr>
        <w:spacing w:lineRule="exact" w:line="278" w:after="0" w:before="0"/>
      </w:pPr>
      <w:r>
        <w:t xml:space="preserve">        return hashlib.sha1(s).hexdigest()</w:t>
      </w:r>
    </w:p>
    <w:p>
      <w:pPr>
        <w:spacing w:lineRule="exact" w:line="278" w:after="0" w:before="0"/>
      </w:pPr>
      <w:r>
        <w:t xml:space="preserve">    elif algorithm == "sha256":</w:t>
      </w:r>
    </w:p>
    <w:p>
      <w:pPr>
        <w:spacing w:lineRule="exact" w:line="278" w:after="0" w:before="0"/>
      </w:pPr>
      <w:r>
        <w:t xml:space="preserve">        return hashlib.sha256(s).hexdigest()</w:t>
      </w:r>
    </w:p>
    <w:p>
      <w:pPr>
        <w:spacing w:lineRule="exact" w:line="278" w:after="0" w:before="0"/>
      </w:pPr>
      <w:r>
        <w:t xml:space="preserve">    elif algorithm == "sha512":</w:t>
      </w:r>
    </w:p>
    <w:p>
      <w:pPr>
        <w:spacing w:lineRule="exact" w:line="278" w:after="0" w:before="0"/>
      </w:pPr>
      <w:r>
        <w:t xml:space="preserve">        return hashlib.sha512(s).hexdigest()</w:t>
      </w:r>
    </w:p>
    <w:p>
      <w:pPr>
        <w:spacing w:lineRule="exact" w:line="278" w:after="0" w:before="0"/>
      </w:pPr>
      <w:r>
        <w:t xml:space="preserve">    return hashlib.md5(s).hexdigest()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encrypt_aes(s: str, key: str) -&gt; str:</w:t>
      </w:r>
    </w:p>
    <w:p>
      <w:pPr>
        <w:spacing w:lineRule="exact" w:line="278" w:after="0" w:before="0"/>
      </w:pPr>
      <w:r>
        <w:t xml:space="preserve">    from cryptography.fernet import Fernet</w:t>
      </w:r>
    </w:p>
    <w:p>
      <w:pPr>
        <w:spacing w:lineRule="exact" w:line="278" w:after="0" w:before="0"/>
      </w:pPr>
      <w:r>
        <w:t xml:space="preserve">    key_hash = hashlib.sha256(key.encode()).digest()</w:t>
      </w:r>
    </w:p>
    <w:p>
      <w:pPr>
        <w:spacing w:lineRule="exact" w:line="278" w:after="0" w:before="0"/>
      </w:pPr>
      <w:r>
        <w:t xml:space="preserve">    fernet = Fernet(base64.urlsafe_b64encode(key_hash))</w:t>
      </w:r>
    </w:p>
    <w:p>
      <w:pPr>
        <w:spacing w:lineRule="exact" w:line="278" w:after="0" w:before="0"/>
      </w:pPr>
      <w:r>
        <w:t xml:space="preserve">    return fernet.encrypt(s.encode()).decode()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decrypt_aes(encrypted_str: str, key: str) -&gt; str:</w:t>
      </w:r>
    </w:p>
    <w:p>
      <w:pPr>
        <w:spacing w:lineRule="exact" w:line="278" w:after="0" w:before="0"/>
      </w:pPr>
      <w:r>
        <w:t xml:space="preserve">    from cryptography.fernet import Fernet</w:t>
      </w:r>
    </w:p>
    <w:p>
      <w:pPr>
        <w:spacing w:lineRule="exact" w:line="278" w:after="0" w:before="0"/>
      </w:pPr>
      <w:r>
        <w:t xml:space="preserve">    key_hash = hashlib.sha256(key.encode()).digest()</w:t>
      </w:r>
    </w:p>
    <w:p>
      <w:pPr>
        <w:spacing w:lineRule="exact" w:line="278" w:after="0" w:before="0"/>
      </w:pPr>
      <w:r>
        <w:t xml:space="preserve">    fernet = Fernet(base64.urlsafe_b64encode(key_hash))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return fernet.decrypt(encrypted_str.encode()).decode()</w:t>
      </w:r>
    </w:p>
    <w:p>
      <w:pPr>
        <w:spacing w:lineRule="exact" w:line="278" w:after="0" w:before="0"/>
      </w:pPr>
      <w:r>
        <w:t xml:space="preserve">    except Exception:</w:t>
      </w:r>
    </w:p>
    <w:p>
      <w:pPr>
        <w:spacing w:lineRule="exact" w:line="278" w:after="0" w:before="0"/>
      </w:pPr>
      <w:r>
        <w:t xml:space="preserve">        return ""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validate_email(email: str) -&gt; bool:</w:t>
      </w:r>
    </w:p>
    <w:p>
      <w:pPr>
        <w:spacing w:lineRule="exact" w:line="278" w:after="0" w:before="0"/>
      </w:pPr>
      <w:r>
        <w:t xml:space="preserve">    pattern = r'^[a-zA-Z0-9_.+-]+@[a-zA-Z0-9-]+\.[a-zA-Z0-9-.]+$'</w:t>
      </w:r>
    </w:p>
    <w:p>
      <w:pPr>
        <w:spacing w:lineRule="exact" w:line="278" w:after="0" w:before="0"/>
      </w:pPr>
      <w:r>
        <w:t xml:space="preserve">    return re.match(pattern, email) is not None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validate_phone(phone: str) -&gt; bool:</w:t>
      </w:r>
    </w:p>
    <w:p>
      <w:pPr>
        <w:spacing w:lineRule="exact" w:line="278" w:after="0" w:before="0"/>
      </w:pPr>
      <w:r>
        <w:t xml:space="preserve">    pattern = r'^1[3-9]\d{9}$'</w:t>
      </w:r>
    </w:p>
    <w:p>
      <w:pPr>
        <w:spacing w:lineRule="exact" w:line="278" w:after="0" w:before="0"/>
      </w:pPr>
      <w:r>
        <w:t xml:space="preserve">    return re.match(pattern, phone.strip()) is not None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validate_id_card(id_card: str) -&gt; bool:</w:t>
      </w:r>
    </w:p>
    <w:p>
      <w:pPr>
        <w:spacing w:lineRule="exact" w:line="278" w:after="0" w:before="0"/>
      </w:pPr>
      <w:r>
        <w:t xml:space="preserve">    id_card = clean_string(id_card)</w:t>
      </w:r>
    </w:p>
    <w:p>
      <w:pPr>
        <w:spacing w:lineRule="exact" w:line="278" w:after="0" w:before="0"/>
      </w:pPr>
      <w:r>
        <w:t xml:space="preserve">    if len(id_card) != 18:</w:t>
      </w:r>
    </w:p>
    <w:p>
      <w:pPr>
        <w:spacing w:lineRule="exact" w:line="278" w:after="0" w:before="0"/>
      </w:pPr>
      <w:r>
        <w:t xml:space="preserve">        return False</w:t>
      </w:r>
    </w:p>
    <w:p>
      <w:pPr>
        <w:spacing w:lineRule="exact" w:line="278" w:after="0" w:before="0"/>
      </w:pPr>
      <w:r>
        <w:t xml:space="preserve">    if not re.match(r'^\d{17}[\dXx]$', id_card):</w:t>
      </w:r>
    </w:p>
    <w:p>
      <w:pPr>
        <w:spacing w:lineRule="exact" w:line="278" w:after="0" w:before="0"/>
      </w:pPr>
      <w:r>
        <w:t xml:space="preserve">        return False</w:t>
      </w:r>
    </w:p>
    <w:p>
      <w:pPr>
        <w:spacing w:lineRule="exact" w:line="278" w:after="0" w:before="0"/>
      </w:pPr>
      <w:r>
        <w:t xml:space="preserve">    coefficients = [7,9,10,5,8,4,2,1,6,3,7,9,10,5,8,4,2]</w:t>
      </w:r>
    </w:p>
    <w:p>
      <w:pPr>
        <w:spacing w:lineRule="exact" w:line="278" w:after="0" w:before="0"/>
      </w:pPr>
      <w:r>
        <w:t xml:space="preserve">    check_codes = ['1','0','X','9','8','7','6','5','4','3','2']</w:t>
      </w:r>
    </w:p>
    <w:p>
      <w:pPr>
        <w:spacing w:lineRule="exact" w:line="278" w:after="0" w:before="0"/>
      </w:pPr>
      <w:r>
        <w:t xml:space="preserve">    total = sum([coefficients[i] * int(id_card[i]) for i in range(17)])</w:t>
      </w:r>
    </w:p>
    <w:p>
      <w:pPr>
        <w:spacing w:lineRule="exact" w:line="278" w:after="0" w:before="0"/>
      </w:pPr>
      <w:r>
        <w:t xml:space="preserve">    return check_codes[total % 11] == id_card[-1].upper()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validate_credit_code(code: str) -&gt; bool:</w:t>
      </w:r>
    </w:p>
    <w:p>
      <w:pPr>
        <w:spacing w:lineRule="exact" w:line="278" w:after="0" w:before="0"/>
      </w:pPr>
      <w:r>
        <w:t xml:space="preserve">    code = clean_string(code)</w:t>
      </w:r>
    </w:p>
    <w:p>
      <w:pPr>
        <w:spacing w:lineRule="exact" w:line="278" w:after="0" w:before="0"/>
      </w:pPr>
      <w:r>
        <w:t xml:space="preserve">    if len(code) != 18:</w:t>
      </w:r>
    </w:p>
    <w:p>
      <w:pPr>
        <w:spacing w:lineRule="exact" w:line="278" w:after="0" w:before="0"/>
      </w:pPr>
      <w:r>
        <w:t xml:space="preserve">        return False</w:t>
      </w:r>
    </w:p>
    <w:p>
      <w:pPr>
        <w:spacing w:lineRule="exact" w:line="278" w:after="0" w:before="0"/>
      </w:pPr>
      <w:r>
        <w:t xml:space="preserve">    if not re.match(r'^[0-9A-Z]{18}$', code):</w:t>
      </w:r>
    </w:p>
    <w:p>
      <w:pPr>
        <w:spacing w:lineRule="exact" w:line="278" w:after="0" w:before="0"/>
      </w:pPr>
      <w:r>
        <w:t xml:space="preserve">        return False</w:t>
      </w:r>
    </w:p>
    <w:p>
      <w:pPr>
        <w:spacing w:lineRule="exact" w:line="278" w:after="0" w:before="0"/>
      </w:pPr>
      <w:r>
        <w:t xml:space="preserve">    base_code = '0123456789ABCDEFGHJKLMNPQRTUWXY'</w:t>
      </w:r>
    </w:p>
    <w:p>
      <w:pPr>
        <w:spacing w:lineRule="exact" w:line="278" w:after="0" w:before="0"/>
      </w:pPr>
      <w:r>
        <w:t xml:space="preserve">    weights = [1,3,9,27,19,26,16,17,20,29,25,13,8,24,10,30,28]</w:t>
      </w:r>
    </w:p>
    <w:p>
      <w:pPr>
        <w:spacing w:lineRule="exact" w:line="278" w:after="0" w:before="0"/>
      </w:pPr>
      <w:r>
        <w:t xml:space="preserve">    total = 0</w:t>
      </w:r>
    </w:p>
    <w:p>
      <w:pPr>
        <w:spacing w:lineRule="exact" w:line="278" w:after="0" w:before="0"/>
      </w:pPr>
      <w:r>
        <w:t xml:space="preserve">    for i in range(17):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index = base_code.index(code[i])</w:t>
      </w:r>
    </w:p>
    <w:p>
      <w:pPr>
        <w:spacing w:lineRule="exact" w:line="278" w:after="0" w:before="0"/>
      </w:pPr>
      <w:r>
        <w:t xml:space="preserve">            total += index * weights[i]</w:t>
      </w:r>
    </w:p>
    <w:p>
      <w:pPr>
        <w:spacing w:lineRule="exact" w:line="278" w:after="0" w:before="0"/>
      </w:pPr>
      <w:r>
        <w:t xml:space="preserve">        except ValueError:</w:t>
      </w:r>
    </w:p>
    <w:p>
      <w:pPr>
        <w:spacing w:lineRule="exact" w:line="278" w:after="0" w:before="0"/>
      </w:pPr>
      <w:r>
        <w:t xml:space="preserve">            return False</w:t>
      </w:r>
    </w:p>
    <w:p>
      <w:pPr>
        <w:spacing w:lineRule="exact" w:line="278" w:after="0" w:before="0"/>
      </w:pPr>
      <w:r>
        <w:t xml:space="preserve">    remainder = total % 31</w:t>
      </w:r>
    </w:p>
    <w:p>
      <w:pPr>
        <w:spacing w:lineRule="exact" w:line="278" w:after="0" w:before="0"/>
      </w:pPr>
      <w:r>
        <w:t xml:space="preserve">    check_code = base_code[31 - remainder] if remainder !=0 else base_code[0]</w:t>
      </w:r>
    </w:p>
    <w:p>
      <w:pPr>
        <w:spacing w:lineRule="exact" w:line="278" w:after="0" w:before="0"/>
      </w:pPr>
      <w:r>
        <w:t xml:space="preserve">    return code[-1] == check_code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format_number(num: Union[int, float], decimal_places: int = 2) -&gt; str: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num = float(num)</w:t>
      </w:r>
    </w:p>
    <w:p>
      <w:pPr>
        <w:spacing w:lineRule="exact" w:line="278" w:after="0" w:before="0"/>
      </w:pPr>
      <w:r>
        <w:t xml:space="preserve">        return f"{num:.{decimal_places}f}"</w:t>
      </w:r>
    </w:p>
    <w:p>
      <w:pPr>
        <w:spacing w:lineRule="exact" w:line="278" w:after="0" w:before="0"/>
      </w:pPr>
      <w:r>
        <w:t xml:space="preserve">    except (ValueError, TypeError):</w:t>
      </w:r>
    </w:p>
    <w:p>
      <w:pPr>
        <w:spacing w:lineRule="exact" w:line="278" w:after="0" w:before="0"/>
      </w:pPr>
      <w:r>
        <w:t xml:space="preserve">        return "0.00"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format_currency(amount: Union[int, float], currency: str = "¥") -&gt; str:</w:t>
      </w:r>
    </w:p>
    <w:p>
      <w:pPr>
        <w:spacing w:lineRule="exact" w:line="278" w:after="0" w:before="0"/>
      </w:pPr>
      <w:r>
        <w:t xml:space="preserve">    amount_str = format_number(amount, 2)</w:t>
      </w:r>
    </w:p>
    <w:p>
      <w:pPr>
        <w:spacing w:lineRule="exact" w:line="278" w:after="0" w:before="0"/>
      </w:pPr>
      <w:r>
        <w:t xml:space="preserve">    return f"{currency}{amount_str}"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format_percentage(num: Union[int, float], decimal_places: int = 2) -&gt; str: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num = float(num) * 100</w:t>
      </w:r>
    </w:p>
    <w:p>
      <w:pPr>
        <w:spacing w:lineRule="exact" w:line="278" w:after="0" w:before="0"/>
      </w:pPr>
      <w:r>
        <w:t xml:space="preserve">        return f"{num:.{decimal_places}f}%"</w:t>
      </w:r>
    </w:p>
    <w:p>
      <w:pPr>
        <w:spacing w:lineRule="exact" w:line="278" w:after="0" w:before="0"/>
      </w:pPr>
      <w:r>
        <w:t xml:space="preserve">    except (ValueError, TypeError):</w:t>
      </w:r>
    </w:p>
    <w:p>
      <w:pPr>
        <w:spacing w:lineRule="exact" w:line="278" w:after="0" w:before="0"/>
      </w:pPr>
      <w:r>
        <w:t xml:space="preserve">        return "0.00%"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dict_to_query_string(params: Dict[str, Any]) -&gt; str:</w:t>
      </w:r>
    </w:p>
    <w:p>
      <w:pPr>
        <w:spacing w:lineRule="exact" w:line="278" w:after="0" w:before="0"/>
      </w:pPr>
      <w:r>
        <w:t xml:space="preserve">    query_parts = []</w:t>
      </w:r>
    </w:p>
    <w:p>
      <w:pPr>
        <w:spacing w:lineRule="exact" w:line="278" w:after="0" w:before="0"/>
      </w:pPr>
      <w:r>
        <w:t xml:space="preserve">    for key, value in params.items():</w:t>
      </w:r>
    </w:p>
    <w:p>
      <w:pPr>
        <w:spacing w:lineRule="exact" w:line="278" w:after="0" w:before="0"/>
      </w:pPr>
      <w:r>
        <w:t xml:space="preserve">        if value is None:</w:t>
      </w:r>
    </w:p>
    <w:p>
      <w:pPr>
        <w:spacing w:lineRule="exact" w:line="278" w:after="0" w:before="0"/>
      </w:pPr>
      <w:r>
        <w:t xml:space="preserve">            continue</w:t>
      </w:r>
    </w:p>
    <w:p>
      <w:pPr>
        <w:spacing w:lineRule="exact" w:line="278" w:after="0" w:before="0"/>
      </w:pPr>
      <w:r>
        <w:t xml:space="preserve">        if isinstance(value, bool):</w:t>
      </w:r>
    </w:p>
    <w:p>
      <w:pPr>
        <w:spacing w:lineRule="exact" w:line="278" w:after="0" w:before="0"/>
      </w:pPr>
      <w:r>
        <w:t xml:space="preserve">            value = str(value).lower()</w:t>
      </w:r>
    </w:p>
    <w:p>
      <w:pPr>
        <w:spacing w:lineRule="exact" w:line="278" w:after="0" w:before="0"/>
      </w:pPr>
      <w:r>
        <w:t xml:space="preserve">        elif isinstance(value, (int, float)):</w:t>
      </w:r>
    </w:p>
    <w:p>
      <w:pPr>
        <w:spacing w:lineRule="exact" w:line="278" w:after="0" w:before="0"/>
      </w:pPr>
      <w:r>
        <w:t xml:space="preserve">            value = str(value)</w:t>
      </w:r>
    </w:p>
    <w:p>
      <w:pPr>
        <w:spacing w:lineRule="exact" w:line="278" w:after="0" w:before="0"/>
      </w:pPr>
      <w:r>
        <w:t xml:space="preserve">        query_parts.append(f"{key}={value}")</w:t>
      </w:r>
    </w:p>
    <w:p>
      <w:pPr>
        <w:spacing w:lineRule="exact" w:line="278" w:after="0" w:before="0"/>
      </w:pPr>
      <w:r>
        <w:t xml:space="preserve">    return '&amp;'.join(query_parts)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query_string_to_dict(query_str: str) -&gt; Dict[str, str]:</w:t>
      </w:r>
    </w:p>
    <w:p>
      <w:pPr>
        <w:spacing w:lineRule="exact" w:line="278" w:after="0" w:before="0"/>
      </w:pPr>
      <w:r>
        <w:t xml:space="preserve">    params = {}</w:t>
      </w:r>
    </w:p>
    <w:p>
      <w:pPr>
        <w:spacing w:lineRule="exact" w:line="278" w:after="0" w:before="0"/>
      </w:pPr>
      <w:r>
        <w:t xml:space="preserve">    if not query_str:</w:t>
      </w:r>
    </w:p>
    <w:p>
      <w:pPr>
        <w:spacing w:lineRule="exact" w:line="278" w:after="0" w:before="0"/>
      </w:pPr>
      <w:r>
        <w:t xml:space="preserve">        return params</w:t>
      </w:r>
    </w:p>
    <w:p>
      <w:pPr>
        <w:spacing w:lineRule="exact" w:line="278" w:after="0" w:before="0"/>
      </w:pPr>
      <w:r>
        <w:t xml:space="preserve">    if query_str.startswith('?'):</w:t>
      </w:r>
    </w:p>
    <w:p>
      <w:pPr>
        <w:spacing w:lineRule="exact" w:line="278" w:after="0" w:before="0"/>
      </w:pPr>
      <w:r>
        <w:t xml:space="preserve">        query_str = query_str[1:]</w:t>
      </w:r>
    </w:p>
    <w:p>
      <w:pPr>
        <w:spacing w:lineRule="exact" w:line="278" w:after="0" w:before="0"/>
      </w:pPr>
      <w:r>
        <w:t xml:space="preserve">    for part in query_str.split('&amp;'):</w:t>
      </w:r>
    </w:p>
    <w:p>
      <w:pPr>
        <w:spacing w:lineRule="exact" w:line="278" w:after="0" w:before="0"/>
      </w:pPr>
      <w:r>
        <w:t xml:space="preserve">        if '=' not in part:</w:t>
      </w:r>
    </w:p>
    <w:p>
      <w:pPr>
        <w:spacing w:lineRule="exact" w:line="278" w:after="0" w:before="0"/>
      </w:pPr>
      <w:r>
        <w:t xml:space="preserve">            continue</w:t>
      </w:r>
    </w:p>
    <w:p>
      <w:pPr>
        <w:spacing w:lineRule="exact" w:line="278" w:after="0" w:before="0"/>
      </w:pPr>
      <w:r>
        <w:t xml:space="preserve">        key, value = part.split('=', 1)</w:t>
      </w:r>
    </w:p>
    <w:p>
      <w:pPr>
        <w:spacing w:lineRule="exact" w:line="278" w:after="0" w:before="0"/>
      </w:pPr>
      <w:r>
        <w:t xml:space="preserve">        params[key] = value</w:t>
      </w:r>
    </w:p>
    <w:p>
      <w:pPr>
        <w:spacing w:lineRule="exact" w:line="278" w:after="0" w:before="0"/>
      </w:pPr>
      <w:r>
        <w:t xml:space="preserve">    return params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deep_merge_dict(a: Dict[str, Any], b: Dict[str, Any]) -&gt; Dict[str, Any]:</w:t>
      </w:r>
    </w:p>
    <w:p>
      <w:pPr>
        <w:spacing w:lineRule="exact" w:line="278" w:after="0" w:before="0"/>
      </w:pPr>
      <w:r>
        <w:t xml:space="preserve">    merged = a.copy()</w:t>
      </w:r>
    </w:p>
    <w:p>
      <w:pPr>
        <w:spacing w:lineRule="exact" w:line="278" w:after="0" w:before="0"/>
      </w:pPr>
      <w:r>
        <w:t xml:space="preserve">    for key, value in b.items():</w:t>
      </w:r>
    </w:p>
    <w:p>
      <w:pPr>
        <w:spacing w:lineRule="exact" w:line="278" w:after="0" w:before="0"/>
      </w:pPr>
      <w:r>
        <w:t xml:space="preserve">        if key in merged and isinstance(merged[key], dict) and isinstance(value, dict):</w:t>
      </w:r>
    </w:p>
    <w:p>
      <w:pPr>
        <w:spacing w:lineRule="exact" w:line="278" w:after="0" w:before="0"/>
      </w:pPr>
      <w:r>
        <w:t xml:space="preserve">            merged[key] = deep_merge_dict(merged[key], value)</w:t>
      </w:r>
    </w:p>
    <w:p>
      <w:pPr>
        <w:spacing w:lineRule="exact" w:line="278" w:after="0" w:before="0"/>
      </w:pPr>
      <w:r>
        <w:t xml:space="preserve">        else:</w:t>
      </w:r>
    </w:p>
    <w:p>
      <w:pPr>
        <w:spacing w:lineRule="exact" w:line="278" w:after="0" w:before="0"/>
      </w:pPr>
      <w:r>
        <w:t xml:space="preserve">            merged[key] = value</w:t>
      </w:r>
    </w:p>
    <w:p>
      <w:pPr>
        <w:spacing w:lineRule="exact" w:line="278" w:after="0" w:before="0"/>
      </w:pPr>
      <w:r>
        <w:t xml:space="preserve">    return merged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get_nested_value(data: Dict[str, Any], path: str, default: Any = None) -&gt; Any:</w:t>
      </w:r>
    </w:p>
    <w:p>
      <w:pPr>
        <w:spacing w:lineRule="exact" w:line="278" w:after="0" w:before="0"/>
      </w:pPr>
      <w:r>
        <w:t xml:space="preserve">    keys = path.split('.')</w:t>
      </w:r>
    </w:p>
    <w:p>
      <w:pPr>
        <w:spacing w:lineRule="exact" w:line="278" w:after="0" w:before="0"/>
      </w:pPr>
      <w:r>
        <w:t xml:space="preserve">    current = data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for key in keys:</w:t>
      </w:r>
    </w:p>
    <w:p>
      <w:pPr>
        <w:spacing w:lineRule="exact" w:line="278" w:after="0" w:before="0"/>
      </w:pPr>
      <w:r>
        <w:t xml:space="preserve">            current = current[key]</w:t>
      </w:r>
    </w:p>
    <w:p>
      <w:pPr>
        <w:spacing w:lineRule="exact" w:line="278" w:after="0" w:before="0"/>
      </w:pPr>
      <w:r>
        <w:t xml:space="preserve">        return current</w:t>
      </w:r>
    </w:p>
    <w:p>
      <w:pPr>
        <w:spacing w:lineRule="exact" w:line="278" w:after="0" w:before="0"/>
      </w:pPr>
      <w:r>
        <w:t xml:space="preserve">    except (KeyError, TypeError, IndexError):</w:t>
      </w:r>
    </w:p>
    <w:p>
      <w:pPr>
        <w:spacing w:lineRule="exact" w:line="278" w:after="0" w:before="0"/>
      </w:pPr>
      <w:r>
        <w:t xml:space="preserve">        return default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setup_logger(name: str = "default", log_file: Optional[str] = None, level: int = logging.INFO) -&gt; logging.Logger:</w:t>
      </w:r>
    </w:p>
    <w:p>
      <w:pPr>
        <w:spacing w:lineRule="exact" w:line="278" w:after="0" w:before="0"/>
      </w:pPr>
      <w:r>
        <w:t xml:space="preserve">    logger = logging.getLogger(name)</w:t>
      </w:r>
    </w:p>
    <w:p>
      <w:pPr>
        <w:spacing w:lineRule="exact" w:line="278" w:after="0" w:before="0"/>
      </w:pPr>
      <w:r>
        <w:t xml:space="preserve">    logger.setLevel(level)</w:t>
      </w:r>
    </w:p>
    <w:p>
      <w:pPr>
        <w:spacing w:lineRule="exact" w:line="278" w:after="0" w:before="0"/>
      </w:pPr>
      <w:r>
        <w:t xml:space="preserve">    if logger.handlers:</w:t>
      </w:r>
    </w:p>
    <w:p>
      <w:pPr>
        <w:spacing w:lineRule="exact" w:line="278" w:after="0" w:before="0"/>
      </w:pPr>
      <w:r>
        <w:t xml:space="preserve">        return logger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formatter = logging.Formatter('%(asctime)s - %(name)s - %(levelname)s - %(message)s')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console_handler = logging.StreamHandler()</w:t>
      </w:r>
    </w:p>
    <w:p>
      <w:pPr>
        <w:spacing w:lineRule="exact" w:line="278" w:after="0" w:before="0"/>
      </w:pPr>
      <w:r>
        <w:t xml:space="preserve">    console_handler.setFormatter(formatter)</w:t>
      </w:r>
    </w:p>
    <w:p>
      <w:pPr>
        <w:spacing w:lineRule="exact" w:line="278" w:after="0" w:before="0"/>
      </w:pPr>
      <w:r>
        <w:t xml:space="preserve">    logger.addHandler(console_handler)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if log_file:</w:t>
      </w:r>
    </w:p>
    <w:p>
      <w:pPr>
        <w:spacing w:lineRule="exact" w:line="278" w:after="0" w:before="0"/>
      </w:pPr>
      <w:r>
        <w:t xml:space="preserve">        ensure_dir_exists(os.path.dirname(log_file))</w:t>
      </w:r>
    </w:p>
    <w:p>
      <w:pPr>
        <w:spacing w:lineRule="exact" w:line="278" w:after="0" w:before="0"/>
      </w:pPr>
      <w:r>
        <w:t xml:space="preserve">        file_handler = logging.FileHandler(log_file, encoding='utf-8')</w:t>
      </w:r>
    </w:p>
    <w:p>
      <w:pPr>
        <w:spacing w:lineRule="exact" w:line="278" w:after="0" w:before="0"/>
      </w:pPr>
      <w:r>
        <w:t xml:space="preserve">        file_handler.setFormatter(formatter)</w:t>
      </w:r>
    </w:p>
    <w:p>
      <w:pPr>
        <w:spacing w:lineRule="exact" w:line="278" w:after="0" w:before="0"/>
      </w:pPr>
      <w:r>
        <w:t xml:space="preserve">        logger.addHandler(file_handler)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return logger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catch_exceptions(default_return: Any = None, logger: Optional[logging.Logger] = None):</w:t>
      </w:r>
    </w:p>
    <w:p>
      <w:pPr>
        <w:spacing w:lineRule="exact" w:line="278" w:after="0" w:before="0"/>
      </w:pPr>
      <w:r>
        <w:t xml:space="preserve">    def decorator(func):</w:t>
      </w:r>
    </w:p>
    <w:p>
      <w:pPr>
        <w:spacing w:lineRule="exact" w:line="278" w:after="0" w:before="0"/>
      </w:pPr>
      <w:r>
        <w:t xml:space="preserve">        @wraps(func)</w:t>
      </w:r>
    </w:p>
    <w:p>
      <w:pPr>
        <w:spacing w:lineRule="exact" w:line="278" w:after="0" w:before="0"/>
      </w:pPr>
      <w:r>
        <w:t xml:space="preserve">        def wrapper(*args, **kwargs):</w:t>
      </w:r>
    </w:p>
    <w:p>
      <w:pPr>
        <w:spacing w:lineRule="exact" w:line="278" w:after="0" w:before="0"/>
      </w:pPr>
      <w:r>
        <w:t xml:space="preserve">            try:</w:t>
      </w:r>
    </w:p>
    <w:p>
      <w:pPr>
        <w:spacing w:lineRule="exact" w:line="278" w:after="0" w:before="0"/>
      </w:pPr>
      <w:r>
        <w:t xml:space="preserve">                return func(*args, **kwargs)</w:t>
      </w:r>
    </w:p>
    <w:p>
      <w:pPr>
        <w:spacing w:lineRule="exact" w:line="278" w:after="0" w:before="0"/>
      </w:pPr>
      <w:r>
        <w:t xml:space="preserve">            except Exception as e:</w:t>
      </w:r>
    </w:p>
    <w:p>
      <w:pPr>
        <w:spacing w:lineRule="exact" w:line="278" w:after="0" w:before="0"/>
      </w:pPr>
      <w:r>
        <w:t xml:space="preserve">                error_msg = f"Exception in {func.__name__}: {str(e)}\n{traceback.format_exc()}"</w:t>
      </w:r>
    </w:p>
    <w:p>
      <w:pPr>
        <w:spacing w:lineRule="exact" w:line="278" w:after="0" w:before="0"/>
      </w:pPr>
      <w:r>
        <w:t xml:space="preserve">                if logger:</w:t>
      </w:r>
    </w:p>
    <w:p>
      <w:pPr>
        <w:spacing w:lineRule="exact" w:line="278" w:after="0" w:before="0"/>
      </w:pPr>
      <w:r>
        <w:t xml:space="preserve">                    logger.error(error_msg)</w:t>
      </w:r>
    </w:p>
    <w:p>
      <w:pPr>
        <w:spacing w:lineRule="exact" w:line="278" w:after="0" w:before="0"/>
      </w:pPr>
      <w:r>
        <w:t xml:space="preserve">                else:</w:t>
      </w:r>
    </w:p>
    <w:p>
      <w:pPr>
        <w:spacing w:lineRule="exact" w:line="278" w:after="0" w:before="0"/>
      </w:pPr>
      <w:r>
        <w:t xml:space="preserve">                    print(error_msg)</w:t>
      </w:r>
    </w:p>
    <w:p>
      <w:pPr>
        <w:spacing w:lineRule="exact" w:line="278" w:after="0" w:before="0"/>
      </w:pPr>
      <w:r>
        <w:t xml:space="preserve">                return default_return</w:t>
      </w:r>
    </w:p>
    <w:p>
      <w:pPr>
        <w:spacing w:lineRule="exact" w:line="278" w:after="0" w:before="0"/>
      </w:pPr>
      <w:r>
        <w:t xml:space="preserve">        return wrapper</w:t>
      </w:r>
    </w:p>
    <w:p>
      <w:pPr>
        <w:spacing w:lineRule="exact" w:line="278" w:after="0" w:before="0"/>
      </w:pPr>
      <w:r>
        <w:t xml:space="preserve">    return decorator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retry(max_attempts: int = 3, delay: float = 1.0, exceptions: tuple = (Exception,), logger: Optional[logging.Logger] = None):</w:t>
      </w:r>
    </w:p>
    <w:p>
      <w:pPr>
        <w:spacing w:lineRule="exact" w:line="278" w:after="0" w:before="0"/>
      </w:pPr>
      <w:r>
        <w:t xml:space="preserve">    def decorator(func):</w:t>
      </w:r>
    </w:p>
    <w:p>
      <w:pPr>
        <w:spacing w:lineRule="exact" w:line="278" w:after="0" w:before="0"/>
      </w:pPr>
      <w:r>
        <w:t xml:space="preserve">        @wraps(func)</w:t>
      </w:r>
    </w:p>
    <w:p>
      <w:pPr>
        <w:spacing w:lineRule="exact" w:line="278" w:after="0" w:before="0"/>
      </w:pPr>
      <w:r>
        <w:t xml:space="preserve">        def wrapper(*args, **kwargs):</w:t>
      </w:r>
    </w:p>
    <w:p>
      <w:pPr>
        <w:spacing w:lineRule="exact" w:line="278" w:after="0" w:before="0"/>
      </w:pPr>
      <w:r>
        <w:t xml:space="preserve">            attempts = 0</w:t>
      </w:r>
    </w:p>
    <w:p>
      <w:pPr>
        <w:spacing w:lineRule="exact" w:line="278" w:after="0" w:before="0"/>
      </w:pPr>
      <w:r>
        <w:t xml:space="preserve">            while attempts &lt; max_attempts:</w:t>
      </w:r>
    </w:p>
    <w:p>
      <w:pPr>
        <w:spacing w:lineRule="exact" w:line="278" w:after="0" w:before="0"/>
      </w:pPr>
      <w:r>
        <w:t xml:space="preserve">                try:</w:t>
      </w:r>
    </w:p>
    <w:p>
      <w:pPr>
        <w:spacing w:lineRule="exact" w:line="278" w:after="0" w:before="0"/>
      </w:pPr>
      <w:r>
        <w:t xml:space="preserve">                    return func(*args, **kwargs)</w:t>
      </w:r>
    </w:p>
    <w:p>
      <w:pPr>
        <w:spacing w:lineRule="exact" w:line="278" w:after="0" w:before="0"/>
      </w:pPr>
      <w:r>
        <w:t xml:space="preserve">                except exceptions as e:</w:t>
      </w:r>
    </w:p>
    <w:p>
      <w:pPr>
        <w:spacing w:lineRule="exact" w:line="278" w:after="0" w:before="0"/>
      </w:pPr>
      <w:r>
        <w:t xml:space="preserve">                    attempts += 1</w:t>
      </w:r>
    </w:p>
    <w:p>
      <w:pPr>
        <w:spacing w:lineRule="exact" w:line="278" w:after="0" w:before="0"/>
      </w:pPr>
      <w:r>
        <w:t xml:space="preserve">                    error_msg = f"Attempt {attempts} failed in {func.__name__}: {str(e)}"</w:t>
      </w:r>
    </w:p>
    <w:p>
      <w:pPr>
        <w:spacing w:lineRule="exact" w:line="278" w:after="0" w:before="0"/>
      </w:pPr>
      <w:r>
        <w:t xml:space="preserve">                    if logger:</w:t>
      </w:r>
    </w:p>
    <w:p>
      <w:pPr>
        <w:spacing w:lineRule="exact" w:line="278" w:after="0" w:before="0"/>
      </w:pPr>
      <w:r>
        <w:t xml:space="preserve">                        logger.warning(error_msg)</w:t>
      </w:r>
    </w:p>
    <w:p>
      <w:pPr>
        <w:spacing w:lineRule="exact" w:line="278" w:after="0" w:before="0"/>
      </w:pPr>
      <w:r>
        <w:t xml:space="preserve">                    else:</w:t>
      </w:r>
    </w:p>
    <w:p>
      <w:pPr>
        <w:spacing w:lineRule="exact" w:line="278" w:after="0" w:before="0"/>
      </w:pPr>
      <w:r>
        <w:t xml:space="preserve">                        print(error_msg)</w:t>
      </w:r>
    </w:p>
    <w:p>
      <w:pPr>
        <w:spacing w:lineRule="exact" w:line="278" w:after="0" w:before="0"/>
      </w:pPr>
      <w:r>
        <w:t xml:space="preserve">                    if attempts &lt; max_attempts:</w:t>
      </w:r>
    </w:p>
    <w:p>
      <w:pPr>
        <w:spacing w:lineRule="exact" w:line="278" w:after="0" w:before="0"/>
      </w:pPr>
      <w:r>
        <w:t xml:space="preserve">                        time.sleep(delay)</w:t>
      </w:r>
    </w:p>
    <w:p>
      <w:pPr>
        <w:spacing w:lineRule="exact" w:line="278" w:after="0" w:before="0"/>
      </w:pPr>
      <w:r>
        <w:t xml:space="preserve">            error_msg = f"All {max_attempts} attempts failed in {func.__name__}"</w:t>
      </w:r>
    </w:p>
    <w:p>
      <w:pPr>
        <w:spacing w:lineRule="exact" w:line="278" w:after="0" w:before="0"/>
      </w:pPr>
      <w:r>
        <w:t xml:space="preserve">            if logger:</w:t>
      </w:r>
    </w:p>
    <w:p>
      <w:pPr>
        <w:spacing w:lineRule="exact" w:line="278" w:after="0" w:before="0"/>
      </w:pPr>
      <w:r>
        <w:t xml:space="preserve">                logger.error(error_msg)</w:t>
      </w:r>
    </w:p>
    <w:p>
      <w:pPr>
        <w:spacing w:lineRule="exact" w:line="278" w:after="0" w:before="0"/>
      </w:pPr>
      <w:r>
        <w:t xml:space="preserve">            else:</w:t>
      </w:r>
    </w:p>
    <w:p>
      <w:pPr>
        <w:spacing w:lineRule="exact" w:line="278" w:after="0" w:before="0"/>
      </w:pPr>
      <w:r>
        <w:t xml:space="preserve">                print(error_msg)</w:t>
      </w:r>
    </w:p>
    <w:p>
      <w:pPr>
        <w:spacing w:lineRule="exact" w:line="278" w:after="0" w:before="0"/>
      </w:pPr>
      <w:r>
        <w:t xml:space="preserve">            raise Exception(error_msg)</w:t>
      </w:r>
    </w:p>
    <w:p>
      <w:pPr>
        <w:spacing w:lineRule="exact" w:line="278" w:after="0" w:before="0"/>
      </w:pPr>
      <w:r>
        <w:t xml:space="preserve">        return wrapper</w:t>
      </w:r>
    </w:p>
    <w:p>
      <w:pPr>
        <w:spacing w:lineRule="exact" w:line="278" w:after="0" w:before="0"/>
      </w:pPr>
      <w:r>
        <w:t xml:space="preserve">    return decorator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generate_random_string(length: int = 16, include_numbers: bool = True, include_uppercase: bool = True, include_special: bool = False) -&gt; str:</w:t>
      </w:r>
    </w:p>
    <w:p>
      <w:pPr>
        <w:spacing w:lineRule="exact" w:line="278" w:after="0" w:before="0"/>
      </w:pPr>
      <w:r>
        <w:t xml:space="preserve">    import random</w:t>
      </w:r>
    </w:p>
    <w:p>
      <w:pPr>
        <w:spacing w:lineRule="exact" w:line="278" w:after="0" w:before="0"/>
      </w:pPr>
      <w:r>
        <w:t xml:space="preserve">    import string</w:t>
      </w:r>
    </w:p>
    <w:p>
      <w:pPr>
        <w:spacing w:lineRule="exact" w:line="278" w:after="0" w:before="0"/>
      </w:pPr>
      <w:r>
        <w:t xml:space="preserve">    chars = string.ascii_lowercase</w:t>
      </w:r>
    </w:p>
    <w:p>
      <w:pPr>
        <w:spacing w:lineRule="exact" w:line="278" w:after="0" w:before="0"/>
      </w:pPr>
      <w:r>
        <w:t xml:space="preserve">    if include_uppercase:</w:t>
      </w:r>
    </w:p>
    <w:p>
      <w:pPr>
        <w:spacing w:lineRule="exact" w:line="278" w:after="0" w:before="0"/>
      </w:pPr>
      <w:r>
        <w:t xml:space="preserve">        chars += string.ascii_uppercase</w:t>
      </w:r>
    </w:p>
    <w:p>
      <w:pPr>
        <w:spacing w:lineRule="exact" w:line="278" w:after="0" w:before="0"/>
      </w:pPr>
      <w:r>
        <w:t xml:space="preserve">    if include_numbers:</w:t>
      </w:r>
    </w:p>
    <w:p>
      <w:pPr>
        <w:spacing w:lineRule="exact" w:line="278" w:after="0" w:before="0"/>
      </w:pPr>
      <w:r>
        <w:t xml:space="preserve">        chars += string.digits</w:t>
      </w:r>
    </w:p>
    <w:p>
      <w:pPr>
        <w:spacing w:lineRule="exact" w:line="278" w:after="0" w:before="0"/>
      </w:pPr>
      <w:r>
        <w:t xml:space="preserve">    if include_special:</w:t>
      </w:r>
    </w:p>
    <w:p>
      <w:pPr>
        <w:spacing w:lineRule="exact" w:line="278" w:after="0" w:before="0"/>
      </w:pPr>
      <w:r>
        <w:t xml:space="preserve">        chars += string.punctuation</w:t>
      </w:r>
    </w:p>
    <w:p>
      <w:pPr>
        <w:spacing w:lineRule="exact" w:line="278" w:after="0" w:before="0"/>
      </w:pPr>
      <w:r>
        <w:t xml:space="preserve">    return ''.join(random.choice(chars) for _ in range(length))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get_ip_address() -&gt; str:</w:t>
      </w:r>
    </w:p>
    <w:p>
      <w:pPr>
        <w:spacing w:lineRule="exact" w:line="278" w:after="0" w:before="0"/>
      </w:pPr>
      <w:r>
        <w:t xml:space="preserve">    import socket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s = socket.socket(socket.AF_INET, socket.SOCK_DGRAM)</w:t>
      </w:r>
    </w:p>
    <w:p>
      <w:pPr>
        <w:spacing w:lineRule="exact" w:line="278" w:after="0" w:before="0"/>
      </w:pPr>
      <w:r>
        <w:t xml:space="preserve">        s.connect(("8.8.8.8", 80))</w:t>
      </w:r>
    </w:p>
    <w:p>
      <w:pPr>
        <w:spacing w:lineRule="exact" w:line="278" w:after="0" w:before="0"/>
      </w:pPr>
      <w:r>
        <w:t xml:space="preserve">        ip = s.getsockname()[0]</w:t>
      </w:r>
    </w:p>
    <w:p>
      <w:pPr>
        <w:spacing w:lineRule="exact" w:line="278" w:after="0" w:before="0"/>
      </w:pPr>
      <w:r>
        <w:t xml:space="preserve">        s.close()</w:t>
      </w:r>
    </w:p>
    <w:p>
      <w:pPr>
        <w:spacing w:lineRule="exact" w:line="278" w:after="0" w:before="0"/>
      </w:pPr>
      <w:r>
        <w:t xml:space="preserve">        return ip</w:t>
      </w:r>
    </w:p>
    <w:p>
      <w:pPr>
        <w:spacing w:lineRule="exact" w:line="278" w:after="0" w:before="0"/>
      </w:pPr>
      <w:r>
        <w:t xml:space="preserve">    except Exception:</w:t>
      </w:r>
    </w:p>
    <w:p>
      <w:pPr>
        <w:spacing w:lineRule="exact" w:line="278" w:after="0" w:before="0"/>
      </w:pPr>
      <w:r>
        <w:t xml:space="preserve">        return "127.0.0.1"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get_system_info() -&gt; Dict[str, Any]:</w:t>
      </w:r>
    </w:p>
    <w:p>
      <w:pPr>
        <w:spacing w:lineRule="exact" w:line="278" w:after="0" w:before="0"/>
      </w:pPr>
      <w:r>
        <w:t xml:space="preserve">    import platform</w:t>
      </w:r>
    </w:p>
    <w:p>
      <w:pPr>
        <w:spacing w:lineRule="exact" w:line="278" w:after="0" w:before="0"/>
      </w:pPr>
      <w:r>
        <w:t xml:space="preserve">    return {</w:t>
      </w:r>
    </w:p>
    <w:p>
      <w:pPr>
        <w:spacing w:lineRule="exact" w:line="278" w:after="0" w:before="0"/>
      </w:pPr>
      <w:r>
        <w:t xml:space="preserve">        "os": platform.system(),</w:t>
      </w:r>
    </w:p>
    <w:p>
      <w:pPr>
        <w:spacing w:lineRule="exact" w:line="278" w:after="0" w:before="0"/>
      </w:pPr>
      <w:r>
        <w:t xml:space="preserve">        "os_version": platform.version(),</w:t>
      </w:r>
    </w:p>
    <w:p>
      <w:pPr>
        <w:spacing w:lineRule="exact" w:line="278" w:after="0" w:before="0"/>
      </w:pPr>
      <w:r>
        <w:t xml:space="preserve">        "platform": platform.platform(),</w:t>
      </w:r>
    </w:p>
    <w:p>
      <w:pPr>
        <w:spacing w:lineRule="exact" w:line="278" w:after="0" w:before="0"/>
      </w:pPr>
      <w:r>
        <w:t xml:space="preserve">        "python_version": platform.python_version(),</w:t>
      </w:r>
    </w:p>
    <w:p>
      <w:pPr>
        <w:spacing w:lineRule="exact" w:line="278" w:after="0" w:before="0"/>
      </w:pPr>
      <w:r>
        <w:t xml:space="preserve">        "machine": platform.machine(),</w:t>
      </w:r>
    </w:p>
    <w:p>
      <w:pPr>
        <w:spacing w:lineRule="exact" w:line="278" w:after="0" w:before="0"/>
      </w:pPr>
      <w:r>
        <w:t xml:space="preserve">        "processor": platform.processor()</w:t>
      </w:r>
    </w:p>
    <w:p>
      <w:pPr>
        <w:spacing w:lineRule="exact" w:line="278" w:after="0" w:before="0"/>
      </w:pPr>
      <w:r>
        <w:t xml:space="preserve">    }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convert_bytes_to_human_readable(size: int) -&gt; str:</w:t>
      </w:r>
    </w:p>
    <w:p>
      <w:pPr>
        <w:spacing w:lineRule="exact" w:line="278" w:after="0" w:before="0"/>
      </w:pPr>
      <w:r>
        <w:t xml:space="preserve">    for unit in ['B', 'KB', 'MB', 'GB', 'TB']:</w:t>
      </w:r>
    </w:p>
    <w:p>
      <w:pPr>
        <w:spacing w:lineRule="exact" w:line="278" w:after="0" w:before="0"/>
      </w:pPr>
      <w:r>
        <w:t xml:space="preserve">        if size &lt; 1024.0:</w:t>
      </w:r>
    </w:p>
    <w:p>
      <w:pPr>
        <w:spacing w:lineRule="exact" w:line="278" w:after="0" w:before="0"/>
      </w:pPr>
      <w:r>
        <w:t xml:space="preserve">            return f"{size:.2f} {unit}"</w:t>
      </w:r>
    </w:p>
    <w:p>
      <w:pPr>
        <w:spacing w:lineRule="exact" w:line="278" w:after="0" w:before="0"/>
      </w:pPr>
      <w:r>
        <w:t xml:space="preserve">        size /= 1024.0</w:t>
      </w:r>
    </w:p>
    <w:p>
      <w:pPr>
        <w:spacing w:lineRule="exact" w:line="278" w:after="0" w:before="0"/>
      </w:pPr>
      <w:r>
        <w:t xml:space="preserve">    return f"{size:.2f} PB"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remove_duplicates_from_list(lst: List[Any]) -&gt; List[Any]:</w:t>
      </w:r>
    </w:p>
    <w:p>
      <w:pPr>
        <w:spacing w:lineRule="exact" w:line="278" w:after="0" w:before="0"/>
      </w:pPr>
      <w:r>
        <w:t xml:space="preserve">    seen = set()</w:t>
      </w:r>
    </w:p>
    <w:p>
      <w:pPr>
        <w:spacing w:lineRule="exact" w:line="278" w:after="0" w:before="0"/>
      </w:pPr>
      <w:r>
        <w:t xml:space="preserve">    new_lst = []</w:t>
      </w:r>
    </w:p>
    <w:p>
      <w:pPr>
        <w:spacing w:lineRule="exact" w:line="278" w:after="0" w:before="0"/>
      </w:pPr>
      <w:r>
        <w:t xml:space="preserve">    for item in lst:</w:t>
      </w:r>
    </w:p>
    <w:p>
      <w:pPr>
        <w:spacing w:lineRule="exact" w:line="278" w:after="0" w:before="0"/>
      </w:pPr>
      <w:r>
        <w:t xml:space="preserve">        if item not in seen:</w:t>
      </w:r>
    </w:p>
    <w:p>
      <w:pPr>
        <w:spacing w:lineRule="exact" w:line="278" w:after="0" w:before="0"/>
      </w:pPr>
      <w:r>
        <w:t xml:space="preserve">            seen.add(item)</w:t>
      </w:r>
    </w:p>
    <w:p>
      <w:pPr>
        <w:spacing w:lineRule="exact" w:line="278" w:after="0" w:before="0"/>
      </w:pPr>
      <w:r>
        <w:t xml:space="preserve">            new_lst.append(item)</w:t>
      </w:r>
    </w:p>
    <w:p>
      <w:pPr>
        <w:spacing w:lineRule="exact" w:line="278" w:after="0" w:before="0"/>
      </w:pPr>
      <w:r>
        <w:t xml:space="preserve">    return new_lst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sort_dict_by_key(d: Dict[str, Any], reverse: bool = False) -&gt; Dict[str, Any]:</w:t>
      </w:r>
    </w:p>
    <w:p>
      <w:pPr>
        <w:spacing w:lineRule="exact" w:line="278" w:after="0" w:before="0"/>
      </w:pPr>
      <w:r>
        <w:t xml:space="preserve">    return dict(sorted(d.items(), key=lambda x: x[0], reverse=reverse))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sort_dict_by_value(d: Dict[str, Any], reverse: bool = False) -&gt; Dict[str, Any]:</w:t>
      </w:r>
    </w:p>
    <w:p>
      <w:pPr>
        <w:spacing w:lineRule="exact" w:line="278" w:after="0" w:before="0"/>
      </w:pPr>
      <w:r>
        <w:t xml:space="preserve">    return dict(sorted(d.items(), key=lambda x: x[1],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import datetime</w:t>
      </w:r>
    </w:p>
    <w:p>
      <w:pPr>
        <w:spacing w:lineRule="exact" w:line="278" w:after="0" w:before="0"/>
      </w:pPr>
      <w:r>
        <w:t>from flask import Flask, request, jsonify, g</w:t>
      </w:r>
    </w:p>
    <w:p>
      <w:pPr>
        <w:spacing w:lineRule="exact" w:line="278" w:after="0" w:before="0"/>
      </w:pPr>
      <w:r>
        <w:t>from flask_sqlalchemy import SQLAlchemy</w:t>
      </w:r>
    </w:p>
    <w:p>
      <w:pPr>
        <w:spacing w:lineRule="exact" w:line="278" w:after="0" w:before="0"/>
      </w:pPr>
      <w:r>
        <w:t>from flask_marshmallow import Marshmallow</w:t>
      </w:r>
    </w:p>
    <w:p>
      <w:pPr>
        <w:spacing w:lineRule="exact" w:line="278" w:after="0" w:before="0"/>
      </w:pPr>
      <w:r>
        <w:t>from flask_jwt_extended import JWTManager, create_access_token, jwt_required, get_jwt_identity</w:t>
      </w:r>
    </w:p>
    <w:p>
      <w:pPr>
        <w:spacing w:lineRule="exact" w:line="278" w:after="0" w:before="0"/>
      </w:pPr>
      <w:r>
        <w:t>from marshmallow import fields, validate, ValidationError</w:t>
      </w:r>
    </w:p>
    <w:p>
      <w:pPr>
        <w:spacing w:lineRule="exact" w:line="278" w:after="0" w:before="0"/>
      </w:pPr>
      <w:r>
        <w:t>from functools import wraps</w:t>
      </w:r>
    </w:p>
    <w:p>
      <w:pPr>
        <w:spacing w:lineRule="exact" w:line="278" w:after="0" w:before="0"/>
      </w:pPr>
      <w:r>
        <w:t>import bcrypt</w:t>
      </w:r>
    </w:p>
    <w:p>
      <w:pPr>
        <w:spacing w:lineRule="exact" w:line="278" w:after="0" w:before="0"/>
      </w:pPr>
      <w:r>
        <w:t>from sqlalchemy.exc import IntegrityError</w:t>
      </w:r>
    </w:p>
    <w:p>
      <w:pPr>
        <w:spacing w:lineRule="exact" w:line="278" w:after="0" w:before="0"/>
      </w:pPr>
      <w:r>
        <w:t>import os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app = Flask(__name__)</w:t>
      </w:r>
    </w:p>
    <w:p>
      <w:pPr>
        <w:spacing w:lineRule="exact" w:line="278" w:after="0" w:before="0"/>
      </w:pPr>
      <w:r>
        <w:t>app.config['SQLALCHEMY_DATABASE_URI'] = os.getenv('DATABASE_URL', 'postgresql://user:password@localhost/defect_detection')</w:t>
      </w:r>
    </w:p>
    <w:p>
      <w:pPr>
        <w:spacing w:lineRule="exact" w:line="278" w:after="0" w:before="0"/>
      </w:pPr>
      <w:r>
        <w:t>app.config['SQLALCHEMY_TRACK_MODIFICATIONS'] = False</w:t>
      </w:r>
    </w:p>
    <w:p>
      <w:pPr>
        <w:spacing w:lineRule="exact" w:line="278" w:after="0" w:before="0"/>
      </w:pPr>
      <w:r>
        <w:t>app.config['JWT_SECRET_KEY'] = os.getenv('JWT_SECRET_KEY', 'super-secret-key-1234567890')</w:t>
      </w:r>
    </w:p>
    <w:p>
      <w:pPr>
        <w:spacing w:lineRule="exact" w:line="278" w:after="0" w:before="0"/>
      </w:pPr>
      <w:r>
        <w:t>app.config['JWT_ACCESS_TOKEN_EXPIRES'] = datetime.timedelta(hours=24)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db = SQLAlchemy(app)</w:t>
      </w:r>
    </w:p>
    <w:p>
      <w:pPr>
        <w:spacing w:lineRule="exact" w:line="278" w:after="0" w:before="0"/>
      </w:pPr>
      <w:r>
        <w:t>ma = Marshmallow(app)</w:t>
      </w:r>
    </w:p>
    <w:p>
      <w:pPr>
        <w:spacing w:lineRule="exact" w:line="278" w:after="0" w:before="0"/>
      </w:pPr>
      <w:r>
        <w:t>jwt = JWTManager(app)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User(db.Model):</w:t>
      </w:r>
    </w:p>
    <w:p>
      <w:pPr>
        <w:spacing w:lineRule="exact" w:line="278" w:after="0" w:before="0"/>
      </w:pPr>
      <w:r>
        <w:t xml:space="preserve">    id = db.Column(db.Integer, primary_key=True)</w:t>
      </w:r>
    </w:p>
    <w:p>
      <w:pPr>
        <w:spacing w:lineRule="exact" w:line="278" w:after="0" w:before="0"/>
      </w:pPr>
      <w:r>
        <w:t xml:space="preserve">    username = db.Column(db.String(80), unique=True, nullable=False)</w:t>
      </w:r>
    </w:p>
    <w:p>
      <w:pPr>
        <w:spacing w:lineRule="exact" w:line="278" w:after="0" w:before="0"/>
      </w:pPr>
      <w:r>
        <w:t xml:space="preserve">    password_hash = db.Column(db.String(120), nullable=False)</w:t>
      </w:r>
    </w:p>
    <w:p>
      <w:pPr>
        <w:spacing w:lineRule="exact" w:line="278" w:after="0" w:before="0"/>
      </w:pPr>
      <w:r>
        <w:t xml:space="preserve">    role = db.Column(db.String(20), nullable=False, default='user')</w:t>
      </w:r>
    </w:p>
    <w:p>
      <w:pPr>
        <w:spacing w:lineRule="exact" w:line="278" w:after="0" w:before="0"/>
      </w:pPr>
      <w:r>
        <w:t xml:space="preserve">    created_at = db.Column(db.DateTime, default=datetime.datetime.utcnow)</w:t>
      </w:r>
    </w:p>
    <w:p>
      <w:pPr>
        <w:spacing w:lineRule="exact" w:line="278" w:after="0" w:before="0"/>
      </w:pPr>
      <w:r>
        <w:t xml:space="preserve">    updated_at = db.Column(db.DateTime, default=datetime.datetime.utcnow, onupdate=datetime.datetime.utcnow)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set_password(self, password):</w:t>
      </w:r>
    </w:p>
    <w:p>
      <w:pPr>
        <w:spacing w:lineRule="exact" w:line="278" w:after="0" w:before="0"/>
      </w:pPr>
      <w:r>
        <w:t xml:space="preserve">        self.password_hash = bcrypt.hashpw(password.encode('utf-8'), bcrypt.gensalt()).decode('utf-8')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 check_password(self, password):</w:t>
      </w:r>
    </w:p>
    <w:p>
      <w:pPr>
        <w:spacing w:lineRule="exact" w:line="278" w:after="0" w:before="0"/>
      </w:pPr>
      <w:r>
        <w:t xml:space="preserve">        return bcrypt.checkpw(password.encode('utf-8'), self.password_hash.encode('utf-8'))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DefectType(db.Model):</w:t>
      </w:r>
    </w:p>
    <w:p>
      <w:pPr>
        <w:spacing w:lineRule="exact" w:line="278" w:after="0" w:before="0"/>
      </w:pPr>
      <w:r>
        <w:t xml:space="preserve">    id = db.Column(db.Integer, primary_key=True)</w:t>
      </w:r>
    </w:p>
    <w:p>
      <w:pPr>
        <w:spacing w:lineRule="exact" w:line="278" w:after="0" w:before="0"/>
      </w:pPr>
      <w:r>
        <w:t xml:space="preserve">    name = db.Column(db.String(50), unique=True, nullable=False)</w:t>
      </w:r>
    </w:p>
    <w:p>
      <w:pPr>
        <w:spacing w:lineRule="exact" w:line="278" w:after="0" w:before="0"/>
      </w:pPr>
      <w:r>
        <w:t xml:space="preserve">    description = db.Column(db.Text)</w:t>
      </w:r>
    </w:p>
    <w:p>
      <w:pPr>
        <w:spacing w:lineRule="exact" w:line="278" w:after="0" w:before="0"/>
      </w:pPr>
      <w:r>
        <w:t xml:space="preserve">    created_at = db.Column(db.DateTime, default=datetime.datetime.utcnow)</w:t>
      </w:r>
    </w:p>
    <w:p>
      <w:pPr>
        <w:spacing w:lineRule="exact" w:line="278" w:after="0" w:before="0"/>
      </w:pPr>
      <w:r>
        <w:t xml:space="preserve">    updated_at = db.Column(db.DateTime, default=datetime.datetime.utcnow, onupdate=datetime.datetime.utcnow)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DefectRecord(db.Model):</w:t>
      </w:r>
    </w:p>
    <w:p>
      <w:pPr>
        <w:spacing w:lineRule="exact" w:line="278" w:after="0" w:before="0"/>
      </w:pPr>
      <w:r>
        <w:t xml:space="preserve">    id = db.Column(db.Integer, primary_key=True)</w:t>
      </w:r>
    </w:p>
    <w:p>
      <w:pPr>
        <w:spacing w:lineRule="exact" w:line="278" w:after="0" w:before="0"/>
      </w:pPr>
      <w:r>
        <w:t xml:space="preserve">    defect_type_id = db.Column(db.Integer, db.ForeignKey('defect_type.id'), nullable=False)</w:t>
      </w:r>
    </w:p>
    <w:p>
      <w:pPr>
        <w:spacing w:lineRule="exact" w:line="278" w:after="0" w:before="0"/>
      </w:pPr>
      <w:r>
        <w:t xml:space="preserve">    screen_serial_number = db.Column(db.String(100), nullable=False)</w:t>
      </w:r>
    </w:p>
    <w:p>
      <w:pPr>
        <w:spacing w:lineRule="exact" w:line="278" w:after="0" w:before="0"/>
      </w:pPr>
      <w:r>
        <w:t xml:space="preserve">    detection_time = db.Column(db.DateTime, default=datetime.datetime.utcnow)</w:t>
      </w:r>
    </w:p>
    <w:p>
      <w:pPr>
        <w:spacing w:lineRule="exact" w:line="278" w:after="0" w:before="0"/>
      </w:pPr>
      <w:r>
        <w:t xml:space="preserve">    confidence = db.Column(db.Float, nullable=False)</w:t>
      </w:r>
    </w:p>
    <w:p>
      <w:pPr>
        <w:spacing w:lineRule="exact" w:line="278" w:after="0" w:before="0"/>
      </w:pPr>
      <w:r>
        <w:t xml:space="preserve">    coordinates = db.Column(db.Text)</w:t>
      </w:r>
    </w:p>
    <w:p>
      <w:pPr>
        <w:spacing w:lineRule="exact" w:line="278" w:after="0" w:before="0"/>
      </w:pPr>
      <w:r>
        <w:t xml:space="preserve">    image_path = db.Column(db.String(255))</w:t>
      </w:r>
    </w:p>
    <w:p>
      <w:pPr>
        <w:spacing w:lineRule="exact" w:line="278" w:after="0" w:before="0"/>
      </w:pPr>
      <w:r>
        <w:t xml:space="preserve">    detected_by = db.Column(db.Integer, db.ForeignKey('user.id'), nullable=False)</w:t>
      </w:r>
    </w:p>
    <w:p>
      <w:pPr>
        <w:spacing w:lineRule="exact" w:line="278" w:after="0" w:before="0"/>
      </w:pPr>
      <w:r>
        <w:t xml:space="preserve">    status = db.Column(db.String(20), default='unprocessed')</w:t>
      </w:r>
    </w:p>
    <w:p>
      <w:pPr>
        <w:spacing w:lineRule="exact" w:line="278" w:after="0" w:before="0"/>
      </w:pPr>
      <w:r>
        <w:t xml:space="preserve">    notes = db.Column(db.Text)</w:t>
      </w:r>
    </w:p>
    <w:p>
      <w:pPr>
        <w:spacing w:lineRule="exact" w:line="278" w:after="0" w:before="0"/>
      </w:pPr>
      <w:r>
        <w:t xml:space="preserve">    created_at = db.Column(db.DateTime, default=datetime.datetime.utcnow)</w:t>
      </w:r>
    </w:p>
    <w:p>
      <w:pPr>
        <w:spacing w:lineRule="exact" w:line="278" w:after="0" w:before="0"/>
      </w:pPr>
      <w:r>
        <w:t xml:space="preserve">    updated_at = db.Column(db.DateTime, default=datetime.datetime.utcnow, onupdate=datetime.datetime.utcnow)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defect_type = db.relationship('DefectType', backref=db.backref('records', lazy=True))</w:t>
      </w:r>
    </w:p>
    <w:p>
      <w:pPr>
        <w:spacing w:lineRule="exact" w:line="278" w:after="0" w:before="0"/>
      </w:pPr>
      <w:r>
        <w:t xml:space="preserve">    user = db.relationship('User', backref=db.backref('detections', lazy=True))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DetectionReport(db.Model):</w:t>
      </w:r>
    </w:p>
    <w:p>
      <w:pPr>
        <w:spacing w:lineRule="exact" w:line="278" w:after="0" w:before="0"/>
      </w:pPr>
      <w:r>
        <w:t xml:space="preserve">    id = db.Column(db.Integer, primary_key=True)</w:t>
      </w:r>
    </w:p>
    <w:p>
      <w:pPr>
        <w:spacing w:lineRule="exact" w:line="278" w:after="0" w:before="0"/>
      </w:pPr>
      <w:r>
        <w:t xml:space="preserve">    report_number = db.Column(db.String(50), unique=True, nullable=False)</w:t>
      </w:r>
    </w:p>
    <w:p>
      <w:pPr>
        <w:spacing w:lineRule="exact" w:line="278" w:after="0" w:before="0"/>
      </w:pPr>
      <w:r>
        <w:t xml:space="preserve">    start_time = db.Column(db.DateTime, nullable=False)</w:t>
      </w:r>
    </w:p>
    <w:p>
      <w:pPr>
        <w:spacing w:lineRule="exact" w:line="278" w:after="0" w:before="0"/>
      </w:pPr>
      <w:r>
        <w:t xml:space="preserve">    end_time = db.Column(db.DateTime, nullable=False)</w:t>
      </w:r>
    </w:p>
    <w:p>
      <w:pPr>
        <w:spacing w:lineRule="exact" w:line="278" w:after="0" w:before="0"/>
      </w:pPr>
      <w:r>
        <w:t xml:space="preserve">    total_screens = db.Column(db.Integer, nullable=False)</w:t>
      </w:r>
    </w:p>
    <w:p>
      <w:pPr>
        <w:spacing w:lineRule="exact" w:line="278" w:after="0" w:before="0"/>
      </w:pPr>
      <w:r>
        <w:t xml:space="preserve">    defective_screens = db.Column(db.Integer, nullable=False)</w:t>
      </w:r>
    </w:p>
    <w:p>
      <w:pPr>
        <w:spacing w:lineRule="exact" w:line="278" w:after="0" w:before="0"/>
      </w:pPr>
      <w:r>
        <w:t xml:space="preserve">    defect_summary = db.Column(db.Text)</w:t>
      </w:r>
    </w:p>
    <w:p>
      <w:pPr>
        <w:spacing w:lineRule="exact" w:line="278" w:after="0" w:before="0"/>
      </w:pPr>
      <w:r>
        <w:t xml:space="preserve">    generated_by = db.Column(db.Integer, db.ForeignKey('user.id'), nullable=False)</w:t>
      </w:r>
    </w:p>
    <w:p>
      <w:pPr>
        <w:spacing w:lineRule="exact" w:line="278" w:after="0" w:before="0"/>
      </w:pPr>
      <w:r>
        <w:t xml:space="preserve">    generated_at = db.Column(db.DateTime, default=datetime.datetime.utcnow)</w:t>
      </w:r>
    </w:p>
    <w:p>
      <w:pPr>
        <w:spacing w:lineRule="exact" w:line="278" w:after="0" w:before="0"/>
      </w:pPr>
      <w:r>
        <w:t xml:space="preserve">    file_path = db.Column(db.String(255))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 xml:space="preserve">    user = db.relationship('User', backref=db.backref('reports', lazy=True))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UserSchema(ma.Schema):</w:t>
      </w:r>
    </w:p>
    <w:p>
      <w:pPr>
        <w:spacing w:lineRule="exact" w:line="278" w:after="0" w:before="0"/>
      </w:pPr>
      <w:r>
        <w:t xml:space="preserve">    id = fields.Integer(dump_only=True)</w:t>
      </w:r>
    </w:p>
    <w:p>
      <w:pPr>
        <w:spacing w:lineRule="exact" w:line="278" w:after="0" w:before="0"/>
      </w:pPr>
      <w:r>
        <w:t xml:space="preserve">    username = fields.String(required=True, validate=validate.Length(min=3, max=80))</w:t>
      </w:r>
    </w:p>
    <w:p>
      <w:pPr>
        <w:spacing w:lineRule="exact" w:line="278" w:after="0" w:before="0"/>
      </w:pPr>
      <w:r>
        <w:t xml:space="preserve">    role = fields.String(validate=validate.OneOf(['user', 'admin', 'manager']))</w:t>
      </w:r>
    </w:p>
    <w:p>
      <w:pPr>
        <w:spacing w:lineRule="exact" w:line="278" w:after="0" w:before="0"/>
      </w:pPr>
      <w:r>
        <w:t xml:space="preserve">    created_at = fields.DateTime(dump_only=True)</w:t>
      </w:r>
    </w:p>
    <w:p>
      <w:pPr>
        <w:spacing w:lineRule="exact" w:line="278" w:after="0" w:before="0"/>
      </w:pPr>
      <w:r>
        <w:t xml:space="preserve">    updated_at = fields.DateTime(dump_only=True)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UserRegisterSchema(UserSchema):</w:t>
      </w:r>
    </w:p>
    <w:p>
      <w:pPr>
        <w:spacing w:lineRule="exact" w:line="278" w:after="0" w:before="0"/>
      </w:pPr>
      <w:r>
        <w:t xml:space="preserve">    password = fields.String(required=True, validate=validate.Length(min=6, max=120))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UserLoginSchema(ma.Schema):</w:t>
      </w:r>
    </w:p>
    <w:p>
      <w:pPr>
        <w:spacing w:lineRule="exact" w:line="278" w:after="0" w:before="0"/>
      </w:pPr>
      <w:r>
        <w:t xml:space="preserve">    username = fields.String(required=True)</w:t>
      </w:r>
    </w:p>
    <w:p>
      <w:pPr>
        <w:spacing w:lineRule="exact" w:line="278" w:after="0" w:before="0"/>
      </w:pPr>
      <w:r>
        <w:t xml:space="preserve">    password = fields.String(required=True)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DefectTypeSchema(ma.Schema):</w:t>
      </w:r>
    </w:p>
    <w:p>
      <w:pPr>
        <w:spacing w:lineRule="exact" w:line="278" w:after="0" w:before="0"/>
      </w:pPr>
      <w:r>
        <w:t xml:space="preserve">    id = fields.Integer(dump_only=True)</w:t>
      </w:r>
    </w:p>
    <w:p>
      <w:pPr>
        <w:spacing w:lineRule="exact" w:line="278" w:after="0" w:before="0"/>
      </w:pPr>
      <w:r>
        <w:t xml:space="preserve">    name = fields.String(required=True, validate=validate.Length(min=1, max=50))</w:t>
      </w:r>
    </w:p>
    <w:p>
      <w:pPr>
        <w:spacing w:lineRule="exact" w:line="278" w:after="0" w:before="0"/>
      </w:pPr>
      <w:r>
        <w:t xml:space="preserve">    description = fields.String()</w:t>
      </w:r>
    </w:p>
    <w:p>
      <w:pPr>
        <w:spacing w:lineRule="exact" w:line="278" w:after="0" w:before="0"/>
      </w:pPr>
      <w:r>
        <w:t xml:space="preserve">    created_at = fields.DateTime(dump_only=True)</w:t>
      </w:r>
    </w:p>
    <w:p>
      <w:pPr>
        <w:spacing w:lineRule="exact" w:line="278" w:after="0" w:before="0"/>
      </w:pPr>
      <w:r>
        <w:t xml:space="preserve">    updated_at = fields.DateTime(dump_only=True)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DefectRecordSchema(ma.Schema):</w:t>
      </w:r>
    </w:p>
    <w:p>
      <w:pPr>
        <w:spacing w:lineRule="exact" w:line="278" w:after="0" w:before="0"/>
      </w:pPr>
      <w:r>
        <w:t xml:space="preserve">    id = fields.Integer(dump_only=True)</w:t>
      </w:r>
    </w:p>
    <w:p>
      <w:pPr>
        <w:spacing w:lineRule="exact" w:line="278" w:after="0" w:before="0"/>
      </w:pPr>
      <w:r>
        <w:t xml:space="preserve">    defect_type_id = fields.Integer(required=True)</w:t>
      </w:r>
    </w:p>
    <w:p>
      <w:pPr>
        <w:spacing w:lineRule="exact" w:line="278" w:after="0" w:before="0"/>
      </w:pPr>
      <w:r>
        <w:t xml:space="preserve">    screen_serial_number = fields.String(required=True, validate=validate.Length(min=1, max=100))</w:t>
      </w:r>
    </w:p>
    <w:p>
      <w:pPr>
        <w:spacing w:lineRule="exact" w:line="278" w:after="0" w:before="0"/>
      </w:pPr>
      <w:r>
        <w:t xml:space="preserve">    confidence = fields.Float(required=True, validate=validate.Range(min=0.0, max=1.0))</w:t>
      </w:r>
    </w:p>
    <w:p>
      <w:pPr>
        <w:spacing w:lineRule="exact" w:line="278" w:after="0" w:before="0"/>
      </w:pPr>
      <w:r>
        <w:t xml:space="preserve">    coordinates = fields.String()</w:t>
      </w:r>
    </w:p>
    <w:p>
      <w:pPr>
        <w:spacing w:lineRule="exact" w:line="278" w:after="0" w:before="0"/>
      </w:pPr>
      <w:r>
        <w:t xml:space="preserve">    image_path = fields.String()</w:t>
      </w:r>
    </w:p>
    <w:p>
      <w:pPr>
        <w:spacing w:lineRule="exact" w:line="278" w:after="0" w:before="0"/>
      </w:pPr>
      <w:r>
        <w:t xml:space="preserve">    detected_by = fields.Integer(dump_only=True)</w:t>
      </w:r>
    </w:p>
    <w:p>
      <w:pPr>
        <w:spacing w:lineRule="exact" w:line="278" w:after="0" w:before="0"/>
      </w:pPr>
      <w:r>
        <w:t xml:space="preserve">    status = fields.String(validate=validate.OneOf(['unprocessed', 'processed', 'rejected']))</w:t>
      </w:r>
    </w:p>
    <w:p>
      <w:pPr>
        <w:spacing w:lineRule="exact" w:line="278" w:after="0" w:before="0"/>
      </w:pPr>
      <w:r>
        <w:t xml:space="preserve">    notes = fields.String()</w:t>
      </w:r>
    </w:p>
    <w:p>
      <w:pPr>
        <w:spacing w:lineRule="exact" w:line="278" w:after="0" w:before="0"/>
      </w:pPr>
      <w:r>
        <w:t xml:space="preserve">    detection_time = fields.DateTime(dump_only=True)</w:t>
      </w:r>
    </w:p>
    <w:p>
      <w:pPr>
        <w:spacing w:lineRule="exact" w:line="278" w:after="0" w:before="0"/>
      </w:pPr>
      <w:r>
        <w:t xml:space="preserve">    created_at = fields.DateTime(dump_only=True)</w:t>
      </w:r>
    </w:p>
    <w:p>
      <w:pPr>
        <w:spacing w:lineRule="exact" w:line="278" w:after="0" w:before="0"/>
      </w:pPr>
      <w:r>
        <w:t xml:space="preserve">    updated_at = fields.DateTime(dump_only=True)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DetectionReportSchema(ma.Schema):</w:t>
      </w:r>
    </w:p>
    <w:p>
      <w:pPr>
        <w:spacing w:lineRule="exact" w:line="278" w:after="0" w:before="0"/>
      </w:pPr>
      <w:r>
        <w:t xml:space="preserve">    id = fields.Integer(dump_only=True)</w:t>
      </w:r>
    </w:p>
    <w:p>
      <w:pPr>
        <w:spacing w:lineRule="exact" w:line="278" w:after="0" w:before="0"/>
      </w:pPr>
      <w:r>
        <w:t xml:space="preserve">    report_number = fields.String(dump_only=True)</w:t>
      </w:r>
    </w:p>
    <w:p>
      <w:pPr>
        <w:spacing w:lineRule="exact" w:line="278" w:after="0" w:before="0"/>
      </w:pPr>
      <w:r>
        <w:t xml:space="preserve">    start_time = fields.DateTime(required=True)</w:t>
      </w:r>
    </w:p>
    <w:p>
      <w:pPr>
        <w:spacing w:lineRule="exact" w:line="278" w:after="0" w:before="0"/>
      </w:pPr>
      <w:r>
        <w:t xml:space="preserve">    end_time = fields.DateTime(required=True)</w:t>
      </w:r>
    </w:p>
    <w:p>
      <w:pPr>
        <w:spacing w:lineRule="exact" w:line="278" w:after="0" w:before="0"/>
      </w:pPr>
      <w:r>
        <w:t xml:space="preserve">    total_screens = fields.Integer(required=True, validate=validate.Range(min=0))</w:t>
      </w:r>
    </w:p>
    <w:p>
      <w:pPr>
        <w:spacing w:lineRule="exact" w:line="278" w:after="0" w:before="0"/>
      </w:pPr>
      <w:r>
        <w:t xml:space="preserve">    defective_screens = fields.Integer(required=True, validate=validate.Range(min=0))</w:t>
      </w:r>
    </w:p>
    <w:p>
      <w:pPr>
        <w:spacing w:lineRule="exact" w:line="278" w:after="0" w:before="0"/>
      </w:pPr>
      <w:r>
        <w:t xml:space="preserve">    defect_summary = fields.String()</w:t>
      </w:r>
    </w:p>
    <w:p>
      <w:pPr>
        <w:spacing w:lineRule="exact" w:line="278" w:after="0" w:before="0"/>
      </w:pPr>
      <w:r>
        <w:t xml:space="preserve">    generated_by = fields.Integer(dump_only=True)</w:t>
      </w:r>
    </w:p>
    <w:p>
      <w:pPr>
        <w:spacing w:lineRule="exact" w:line="278" w:after="0" w:before="0"/>
      </w:pPr>
      <w:r>
        <w:t xml:space="preserve">    generated_at = fields.DateTime(dump_only=True)</w:t>
      </w:r>
    </w:p>
    <w:p>
      <w:pPr>
        <w:spacing w:lineRule="exact" w:line="278" w:after="0" w:before="0"/>
      </w:pPr>
      <w:r>
        <w:t xml:space="preserve">    file_path = fields.String()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user_schema = UserSchema()</w:t>
      </w:r>
    </w:p>
    <w:p>
      <w:pPr>
        <w:spacing w:lineRule="exact" w:line="278" w:after="0" w:before="0"/>
      </w:pPr>
      <w:r>
        <w:t>users_schema = UserSchema(many=True)</w:t>
      </w:r>
    </w:p>
    <w:p>
      <w:pPr>
        <w:spacing w:lineRule="exact" w:line="278" w:after="0" w:before="0"/>
      </w:pPr>
      <w:r>
        <w:t>user_register_schema = UserRegisterSchema()</w:t>
      </w:r>
    </w:p>
    <w:p>
      <w:pPr>
        <w:spacing w:lineRule="exact" w:line="278" w:after="0" w:before="0"/>
      </w:pPr>
      <w:r>
        <w:t>user_login_schema = UserLoginSchema()</w:t>
      </w:r>
    </w:p>
    <w:p>
      <w:pPr>
        <w:spacing w:lineRule="exact" w:line="278" w:after="0" w:before="0"/>
      </w:pPr>
      <w:r>
        <w:t>defect_type_schema = DefectTypeSchema()</w:t>
      </w:r>
    </w:p>
    <w:p>
      <w:pPr>
        <w:spacing w:lineRule="exact" w:line="278" w:after="0" w:before="0"/>
      </w:pPr>
      <w:r>
        <w:t>defect_types_schema = DefectTypeSchema(many=True)</w:t>
      </w:r>
    </w:p>
    <w:p>
      <w:pPr>
        <w:spacing w:lineRule="exact" w:line="278" w:after="0" w:before="0"/>
      </w:pPr>
      <w:r>
        <w:t>defect_record_schema = DefectRecordSchema()</w:t>
      </w:r>
    </w:p>
    <w:p>
      <w:pPr>
        <w:spacing w:lineRule="exact" w:line="278" w:after="0" w:before="0"/>
      </w:pPr>
      <w:r>
        <w:t>defect_records_schema = DefectRecordSchema(many=True)</w:t>
      </w:r>
    </w:p>
    <w:p>
      <w:pPr>
        <w:spacing w:lineRule="exact" w:line="278" w:after="0" w:before="0"/>
      </w:pPr>
      <w:r>
        <w:t>detection_report_schema = DetectionReportSchema()</w:t>
      </w:r>
    </w:p>
    <w:p>
      <w:pPr>
        <w:spacing w:lineRule="exact" w:line="278" w:after="0" w:before="0"/>
      </w:pPr>
      <w:r>
        <w:t>detection_reports_schema = DetectionReportSchema(many=True)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def role_required(required_role):</w:t>
      </w:r>
    </w:p>
    <w:p>
      <w:pPr>
        <w:spacing w:lineRule="exact" w:line="278" w:after="0" w:before="0"/>
      </w:pPr>
      <w:r>
        <w:t xml:space="preserve">    def decorator(f):</w:t>
      </w:r>
    </w:p>
    <w:p>
      <w:pPr>
        <w:spacing w:lineRule="exact" w:line="278" w:after="0" w:before="0"/>
      </w:pPr>
      <w:r>
        <w:t xml:space="preserve">        @wraps(f)</w:t>
      </w:r>
    </w:p>
    <w:p>
      <w:pPr>
        <w:spacing w:lineRule="exact" w:line="278" w:after="0" w:before="0"/>
      </w:pPr>
      <w:r>
        <w:t xml:space="preserve">        @jwt_required()</w:t>
      </w:r>
    </w:p>
    <w:p>
      <w:pPr>
        <w:spacing w:lineRule="exact" w:line="278" w:after="0" w:before="0"/>
      </w:pPr>
      <w:r>
        <w:t xml:space="preserve">        def decorated_function(*args, **kwargs):</w:t>
      </w:r>
    </w:p>
    <w:p>
      <w:pPr>
        <w:spacing w:lineRule="exact" w:line="278" w:after="0" w:before="0"/>
      </w:pPr>
      <w:r>
        <w:t xml:space="preserve">            current_user_id = get_jwt_identity()</w:t>
      </w:r>
    </w:p>
    <w:p>
      <w:pPr>
        <w:spacing w:lineRule="exact" w:line="278" w:after="0" w:before="0"/>
      </w:pPr>
      <w:r>
        <w:t xml:space="preserve">            user = User.query.get(current_user_id)</w:t>
      </w:r>
    </w:p>
    <w:p>
      <w:pPr>
        <w:spacing w:lineRule="exact" w:line="278" w:after="0" w:before="0"/>
      </w:pPr>
      <w:r>
        <w:t xml:space="preserve">            if not user or user.role != required_role:</w:t>
      </w:r>
    </w:p>
    <w:p>
      <w:pPr>
        <w:spacing w:lineRule="exact" w:line="278" w:after="0" w:before="0"/>
      </w:pPr>
      <w:r>
        <w:t xml:space="preserve">                return jsonify({"error": "Insufficient permissions"}), 403</w:t>
      </w:r>
    </w:p>
    <w:p>
      <w:pPr>
        <w:spacing w:lineRule="exact" w:line="278" w:after="0" w:before="0"/>
      </w:pPr>
      <w:r>
        <w:t xml:space="preserve">            g.user = user</w:t>
      </w:r>
    </w:p>
    <w:p>
      <w:pPr>
        <w:spacing w:lineRule="exact" w:line="278" w:after="0" w:before="0"/>
      </w:pPr>
      <w:r>
        <w:t xml:space="preserve">            return f(*args, **kwargs)</w:t>
      </w:r>
    </w:p>
    <w:p>
      <w:pPr>
        <w:spacing w:lineRule="exact" w:line="278" w:after="0" w:before="0"/>
      </w:pPr>
      <w:r>
        <w:t xml:space="preserve">        return decorated_function</w:t>
      </w:r>
    </w:p>
    <w:p>
      <w:pPr>
        <w:spacing w:lineRule="exact" w:line="278" w:after="0" w:before="0"/>
      </w:pPr>
      <w:r>
        <w:t xml:space="preserve">    return decorator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@app.before_request</w:t>
      </w:r>
    </w:p>
    <w:p>
      <w:pPr>
        <w:spacing w:lineRule="exact" w:line="278" w:after="0" w:before="0"/>
      </w:pPr>
      <w:r>
        <w:t>def before_request():</w:t>
      </w:r>
    </w:p>
    <w:p>
      <w:pPr>
        <w:spacing w:lineRule="exact" w:line="278" w:after="0" w:before="0"/>
      </w:pPr>
      <w:r>
        <w:t xml:space="preserve">    if request.method != 'OPTIONS':</w:t>
      </w:r>
    </w:p>
    <w:p>
      <w:pPr>
        <w:spacing w:lineRule="exact" w:line="278" w:after="0" w:before="0"/>
      </w:pPr>
      <w:r>
        <w:t xml:space="preserve">        if request.path.startswith('/api/auth/'):</w:t>
      </w:r>
    </w:p>
    <w:p>
      <w:pPr>
        <w:spacing w:lineRule="exact" w:line="278" w:after="0" w:before="0"/>
      </w:pPr>
      <w:r>
        <w:t xml:space="preserve">            return</w:t>
      </w:r>
    </w:p>
    <w:p>
      <w:pPr>
        <w:spacing w:lineRule="exact" w:line="278" w:after="0" w:before="0"/>
      </w:pPr>
      <w:r>
        <w:t xml:space="preserve">        if request.path == '/api/health':</w:t>
      </w:r>
    </w:p>
    <w:p>
      <w:pPr>
        <w:spacing w:lineRule="exact" w:line="278" w:after="0" w:before="0"/>
      </w:pPr>
      <w:r>
        <w:t xml:space="preserve">            return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@app.errorhandler(400)</w:t>
      </w:r>
    </w:p>
    <w:p>
      <w:pPr>
        <w:spacing w:lineRule="exact" w:line="278" w:after="0" w:before="0"/>
      </w:pPr>
      <w:r>
        <w:t>def bad_request(error):</w:t>
      </w:r>
    </w:p>
    <w:p>
      <w:pPr>
        <w:spacing w:lineRule="exact" w:line="278" w:after="0" w:before="0"/>
      </w:pPr>
      <w:r>
        <w:t xml:space="preserve">    if isinstance(error.description, ValidationError):</w:t>
      </w:r>
    </w:p>
    <w:p>
      <w:pPr>
        <w:spacing w:lineRule="exact" w:line="278" w:after="0" w:before="0"/>
      </w:pPr>
      <w:r>
        <w:t xml:space="preserve">        return jsonify({"error": "Validation error", "details": error.description.messages}), 400</w:t>
      </w:r>
    </w:p>
    <w:p>
      <w:pPr>
        <w:spacing w:lineRule="exact" w:line="278" w:after="0" w:before="0"/>
      </w:pPr>
      <w:r>
        <w:t xml:space="preserve">    return jsonify({"error": "Bad request"}), 400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@app.errorhandler(401)</w:t>
      </w:r>
    </w:p>
    <w:p>
      <w:pPr>
        <w:spacing w:lineRule="exact" w:line="278" w:after="0" w:before="0"/>
      </w:pPr>
      <w:r>
        <w:t>def unauthorized(error):</w:t>
      </w:r>
    </w:p>
    <w:p>
      <w:pPr>
        <w:spacing w:lineRule="exact" w:line="278" w:after="0" w:before="0"/>
      </w:pPr>
      <w:r>
        <w:t xml:space="preserve">    return jsonify({"error": "Unauthorized access"}), 401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@app.errorhandler(403)</w:t>
      </w:r>
    </w:p>
    <w:p>
      <w:pPr>
        <w:spacing w:lineRule="exact" w:line="278" w:after="0" w:before="0"/>
      </w:pPr>
      <w:r>
        <w:t>def forbidden(error):</w:t>
      </w:r>
    </w:p>
    <w:p>
      <w:pPr>
        <w:spacing w:lineRule="exact" w:line="278" w:after="0" w:before="0"/>
      </w:pPr>
      <w:r>
        <w:t xml:space="preserve">    return jsonify({"error": "Forbidden access"}), 403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@app.errorhandler(404)</w:t>
      </w:r>
    </w:p>
    <w:p>
      <w:pPr>
        <w:spacing w:lineRule="exact" w:line="278" w:after="0" w:before="0"/>
      </w:pPr>
      <w:r>
        <w:t>def not_found(error):</w:t>
      </w:r>
    </w:p>
    <w:p>
      <w:pPr>
        <w:spacing w:lineRule="exact" w:line="278" w:after="0" w:before="0"/>
      </w:pPr>
      <w:r>
        <w:t xml:space="preserve">    return jsonify({"error": "Resource not found"}), 404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@app.errorhandler(409)</w:t>
      </w:r>
    </w:p>
    <w:p>
      <w:pPr>
        <w:spacing w:lineRule="exact" w:line="278" w:after="0" w:before="0"/>
      </w:pPr>
      <w:r>
        <w:t>def conflict(error):</w:t>
      </w:r>
    </w:p>
    <w:p>
      <w:pPr>
        <w:spacing w:lineRule="exact" w:line="278" w:after="0" w:before="0"/>
      </w:pPr>
      <w:r>
        <w:t xml:space="preserve">    return jsonify({"error": "Resource conflict"}), 409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@app.errorhandler(500)</w:t>
      </w:r>
    </w:p>
    <w:p>
      <w:pPr>
        <w:spacing w:lineRule="exact" w:line="278" w:after="0" w:before="0"/>
      </w:pPr>
      <w:r>
        <w:t>def internal_error(error):</w:t>
      </w:r>
    </w:p>
    <w:p>
      <w:pPr>
        <w:spacing w:lineRule="exact" w:line="278" w:after="0" w:before="0"/>
      </w:pPr>
      <w:r>
        <w:t xml:space="preserve">    db.session.rollback()</w:t>
      </w:r>
    </w:p>
    <w:p>
      <w:pPr>
        <w:spacing w:lineRule="exact" w:line="278" w:after="0" w:before="0"/>
      </w:pPr>
      <w:r>
        <w:t xml:space="preserve">    return jsonify({"error": "Internal server error"}), 500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@app.route('/api/health', methods=['GET'])</w:t>
      </w:r>
    </w:p>
    <w:p>
      <w:pPr>
        <w:spacing w:lineRule="exact" w:line="278" w:after="0" w:before="0"/>
      </w:pPr>
      <w:r>
        <w:t>def health_check():</w:t>
      </w:r>
    </w:p>
    <w:p>
      <w:pPr>
        <w:spacing w:lineRule="exact" w:line="278" w:after="0" w:before="0"/>
      </w:pPr>
      <w:r>
        <w:t xml:space="preserve">    return jsonify({"status": "healthy", "service": "显示屏表面缺陷AI智能系统", "version": "V1.0"}),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@app.route('/api/auth/register', methods=['POST'])</w:t>
      </w:r>
    </w:p>
    <w:p>
      <w:pPr>
        <w:spacing w:lineRule="exact" w:line="278" w:after="0" w:before="0"/>
      </w:pPr>
      <w:r>
        <w:t>def register():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data = user_register_schema.load(request.get_json())</w:t>
      </w:r>
    </w:p>
    <w:p>
      <w:pPr>
        <w:spacing w:lineRule="exact" w:line="278" w:after="0" w:before="0"/>
      </w:pPr>
      <w:r>
        <w:t xml:space="preserve">    except ValidationError as err:</w:t>
      </w:r>
    </w:p>
    <w:p>
      <w:pPr>
        <w:spacing w:lineRule="exact" w:line="278" w:after="0" w:before="0"/>
      </w:pPr>
      <w:r>
        <w:t xml:space="preserve">        return jsonify({"error": "Validation error", "details": err.messages}), 400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if User.query.filter_by(username=data['username']).first():</w:t>
      </w:r>
    </w:p>
    <w:p>
      <w:pPr>
        <w:spacing w:lineRule="exact" w:line="278" w:after="0" w:before="0"/>
      </w:pPr>
      <w:r>
        <w:t xml:space="preserve">        return jsonify({"error": "Username already exists"}), 409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user = User(username=data['username'], role='user')</w:t>
      </w:r>
    </w:p>
    <w:p>
      <w:pPr>
        <w:spacing w:lineRule="exact" w:line="278" w:after="0" w:before="0"/>
      </w:pPr>
      <w:r>
        <w:t xml:space="preserve">    user.set_password(data['password'])</w:t>
      </w:r>
    </w:p>
    <w:p>
      <w:pPr>
        <w:spacing w:lineRule="exact" w:line="278" w:after="0" w:before="0"/>
      </w:pPr>
      <w:r>
        <w:t xml:space="preserve">    db.session.add(user)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db.session.commit()</w:t>
      </w:r>
    </w:p>
    <w:p>
      <w:pPr>
        <w:spacing w:lineRule="exact" w:line="278" w:after="0" w:before="0"/>
      </w:pPr>
      <w:r>
        <w:t xml:space="preserve">    except IntegrityError:</w:t>
      </w:r>
    </w:p>
    <w:p>
      <w:pPr>
        <w:spacing w:lineRule="exact" w:line="278" w:after="0" w:before="0"/>
      </w:pPr>
      <w:r>
        <w:t xml:space="preserve">        db.session.rollback()</w:t>
      </w:r>
    </w:p>
    <w:p>
      <w:pPr>
        <w:spacing w:lineRule="exact" w:line="278" w:after="0" w:before="0"/>
      </w:pPr>
      <w:r>
        <w:t xml:space="preserve">        return jsonify({"error": "Database error"}), 500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return jsonify({"message": "User created successfully", "user": user_schema.dump(user)}), 201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@app.route('/api/auth/login', methods=['POST'])</w:t>
      </w:r>
    </w:p>
    <w:p>
      <w:pPr>
        <w:spacing w:lineRule="exact" w:line="278" w:after="0" w:before="0"/>
      </w:pPr>
      <w:r>
        <w:t>def login():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data = user_login_schema.load(request.get_json())</w:t>
      </w:r>
    </w:p>
    <w:p>
      <w:pPr>
        <w:spacing w:lineRule="exact" w:line="278" w:after="0" w:before="0"/>
      </w:pPr>
      <w:r>
        <w:t xml:space="preserve">    except ValidationError as err:</w:t>
      </w:r>
    </w:p>
    <w:p>
      <w:pPr>
        <w:spacing w:lineRule="exact" w:line="278" w:after="0" w:before="0"/>
      </w:pPr>
      <w:r>
        <w:t xml:space="preserve">        return jsonify({"error": "Validation error", "details": err.messages}), 400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user = User.query.filter_by(username=data['username']).first()</w:t>
      </w:r>
    </w:p>
    <w:p>
      <w:pPr>
        <w:spacing w:lineRule="exact" w:line="278" w:after="0" w:before="0"/>
      </w:pPr>
      <w:r>
        <w:t xml:space="preserve">    if not user or not user.check_password(data['password']):</w:t>
      </w:r>
    </w:p>
    <w:p>
      <w:pPr>
        <w:spacing w:lineRule="exact" w:line="278" w:after="0" w:before="0"/>
      </w:pPr>
      <w:r>
        <w:t xml:space="preserve">        return jsonify({"error": "Invalid credentials"}), 401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access_token = create_access_token(identity=user.id)</w:t>
      </w:r>
    </w:p>
    <w:p>
      <w:pPr>
        <w:spacing w:lineRule="exact" w:line="278" w:after="0" w:before="0"/>
      </w:pPr>
      <w:r>
        <w:t xml:space="preserve">    return jsonify({"access_token": access_token, "user": user_schema.dump(user)}),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@app.route('/api/auth/me', methods=['GET'])</w:t>
      </w:r>
    </w:p>
    <w:p>
      <w:pPr>
        <w:spacing w:lineRule="exact" w:line="278" w:after="0" w:before="0"/>
      </w:pPr>
      <w:r>
        <w:t>@jwt_required()</w:t>
      </w:r>
    </w:p>
    <w:p>
      <w:pPr>
        <w:spacing w:lineRule="exact" w:line="278" w:after="0" w:before="0"/>
      </w:pPr>
      <w:r>
        <w:t>def get_current_user():</w:t>
      </w:r>
    </w:p>
    <w:p>
      <w:pPr>
        <w:spacing w:lineRule="exact" w:line="278" w:after="0" w:before="0"/>
      </w:pPr>
      <w:r>
        <w:t xml:space="preserve">    current_user_id = get_jwt_identity()</w:t>
      </w:r>
    </w:p>
    <w:p>
      <w:pPr>
        <w:spacing w:lineRule="exact" w:line="278" w:after="0" w:before="0"/>
      </w:pPr>
      <w:r>
        <w:t xml:space="preserve">    user = User.query.get(current_user_id)</w:t>
      </w:r>
    </w:p>
    <w:p>
      <w:pPr>
        <w:spacing w:lineRule="exact" w:line="278" w:after="0" w:before="0"/>
      </w:pPr>
      <w:r>
        <w:t xml:space="preserve">    if not user:</w:t>
      </w:r>
    </w:p>
    <w:p>
      <w:pPr>
        <w:spacing w:lineRule="exact" w:line="278" w:after="0" w:before="0"/>
      </w:pPr>
      <w:r>
        <w:t xml:space="preserve">        return jsonify({"error": "User not found"}), 404</w:t>
      </w:r>
    </w:p>
    <w:p>
      <w:pPr>
        <w:spacing w:lineRule="exact" w:line="278" w:after="0" w:before="0"/>
      </w:pPr>
      <w:r>
        <w:t xml:space="preserve">    return jsonify(user_schema.dump(user)),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@app.route('/api/users', methods=['GET'])</w:t>
      </w:r>
    </w:p>
    <w:p>
      <w:pPr>
        <w:spacing w:lineRule="exact" w:line="278" w:after="0" w:before="0"/>
      </w:pPr>
      <w:r>
        <w:t>@role_required('admin')</w:t>
      </w:r>
    </w:p>
    <w:p>
      <w:pPr>
        <w:spacing w:lineRule="exact" w:line="278" w:after="0" w:before="0"/>
      </w:pPr>
      <w:r>
        <w:t>def get_users():</w:t>
      </w:r>
    </w:p>
    <w:p>
      <w:pPr>
        <w:spacing w:lineRule="exact" w:line="278" w:after="0" w:before="0"/>
      </w:pPr>
      <w:r>
        <w:t xml:space="preserve">    users = User.query.all()</w:t>
      </w:r>
    </w:p>
    <w:p>
      <w:pPr>
        <w:spacing w:lineRule="exact" w:line="278" w:after="0" w:before="0"/>
      </w:pPr>
      <w:r>
        <w:t xml:space="preserve">    return jsonify(users_schema.dump(users)),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@app.route('/api/users/&lt;int:user_id&gt;', methods=['GET'])</w:t>
      </w:r>
    </w:p>
    <w:p>
      <w:pPr>
        <w:spacing w:lineRule="exact" w:line="278" w:after="0" w:before="0"/>
      </w:pPr>
      <w:r>
        <w:t>@role_required('admin')</w:t>
      </w:r>
    </w:p>
    <w:p>
      <w:pPr>
        <w:spacing w:lineRule="exact" w:line="278" w:after="0" w:before="0"/>
      </w:pPr>
      <w:r>
        <w:t>def get_user(user_id):</w:t>
      </w:r>
    </w:p>
    <w:p>
      <w:pPr>
        <w:spacing w:lineRule="exact" w:line="278" w:after="0" w:before="0"/>
      </w:pPr>
      <w:r>
        <w:t xml:space="preserve">    user = User.query.get(user_id)</w:t>
      </w:r>
    </w:p>
    <w:p>
      <w:pPr>
        <w:spacing w:lineRule="exact" w:line="278" w:after="0" w:before="0"/>
      </w:pPr>
      <w:r>
        <w:t xml:space="preserve">    if not user:</w:t>
      </w:r>
    </w:p>
    <w:p>
      <w:pPr>
        <w:spacing w:lineRule="exact" w:line="278" w:after="0" w:before="0"/>
      </w:pPr>
      <w:r>
        <w:t xml:space="preserve">        return jsonify({"error": "User not found"}), 404</w:t>
      </w:r>
    </w:p>
    <w:p>
      <w:pPr>
        <w:spacing w:lineRule="exact" w:line="278" w:after="0" w:before="0"/>
      </w:pPr>
      <w:r>
        <w:t xml:space="preserve">    return jsonify(user_schema.dump(user)),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@app.route('/api/users/&lt;int:user_id&gt;', methods=['PUT'])</w:t>
      </w:r>
    </w:p>
    <w:p>
      <w:pPr>
        <w:spacing w:lineRule="exact" w:line="278" w:after="0" w:before="0"/>
      </w:pPr>
      <w:r>
        <w:t>@role_required('admin')</w:t>
      </w:r>
    </w:p>
    <w:p>
      <w:pPr>
        <w:spacing w:lineRule="exact" w:line="278" w:after="0" w:before="0"/>
      </w:pPr>
      <w:r>
        <w:t>def update_user(user_id):</w:t>
      </w:r>
    </w:p>
    <w:p>
      <w:pPr>
        <w:spacing w:lineRule="exact" w:line="278" w:after="0" w:before="0"/>
      </w:pPr>
      <w:r>
        <w:t xml:space="preserve">    user = User.query.get(user_id)</w:t>
      </w:r>
    </w:p>
    <w:p>
      <w:pPr>
        <w:spacing w:lineRule="exact" w:line="278" w:after="0" w:before="0"/>
      </w:pPr>
      <w:r>
        <w:t xml:space="preserve">    if not user:</w:t>
      </w:r>
    </w:p>
    <w:p>
      <w:pPr>
        <w:spacing w:lineRule="exact" w:line="278" w:after="0" w:before="0"/>
      </w:pPr>
      <w:r>
        <w:t xml:space="preserve">        return jsonify({"error": "User not found"}), 404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data = user_schema.load(request.get_json(), partial=True)</w:t>
      </w:r>
    </w:p>
    <w:p>
      <w:pPr>
        <w:spacing w:lineRule="exact" w:line="278" w:after="0" w:before="0"/>
      </w:pPr>
      <w:r>
        <w:t xml:space="preserve">    except ValidationError as err:</w:t>
      </w:r>
    </w:p>
    <w:p>
      <w:pPr>
        <w:spacing w:lineRule="exact" w:line="278" w:after="0" w:before="0"/>
      </w:pPr>
      <w:r>
        <w:t xml:space="preserve">        return jsonify({"error": "Validation error", "details": err.messages}), 400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if 'username' in data:</w:t>
      </w:r>
    </w:p>
    <w:p>
      <w:pPr>
        <w:spacing w:lineRule="exact" w:line="278" w:after="0" w:before="0"/>
      </w:pPr>
      <w:r>
        <w:t xml:space="preserve">        existing_user = User.query.filter_by(username=data['username']).first()</w:t>
      </w:r>
    </w:p>
    <w:p>
      <w:pPr>
        <w:spacing w:lineRule="exact" w:line="278" w:after="0" w:before="0"/>
      </w:pPr>
      <w:r>
        <w:t xml:space="preserve">        if existing_user and existing_user.id != user_id:</w:t>
      </w:r>
    </w:p>
    <w:p>
      <w:pPr>
        <w:spacing w:lineRule="exact" w:line="278" w:after="0" w:before="0"/>
      </w:pPr>
      <w:r>
        <w:t xml:space="preserve">            return jsonify({"error": "Username already exists"}), 409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for key, value in data.items():</w:t>
      </w:r>
    </w:p>
    <w:p>
      <w:pPr>
        <w:spacing w:lineRule="exact" w:line="278" w:after="0" w:before="0"/>
      </w:pPr>
      <w:r>
        <w:t xml:space="preserve">        setattr(user, key, value)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db.session.commit()</w:t>
      </w:r>
    </w:p>
    <w:p>
      <w:pPr>
        <w:spacing w:lineRule="exact" w:line="278" w:after="0" w:before="0"/>
      </w:pPr>
      <w:r>
        <w:t xml:space="preserve">    except IntegrityError:</w:t>
      </w:r>
    </w:p>
    <w:p>
      <w:pPr>
        <w:spacing w:lineRule="exact" w:line="278" w:after="0" w:before="0"/>
      </w:pPr>
      <w:r>
        <w:t xml:space="preserve">        db.session.rollback()</w:t>
      </w:r>
    </w:p>
    <w:p>
      <w:pPr>
        <w:spacing w:lineRule="exact" w:line="278" w:after="0" w:before="0"/>
      </w:pPr>
      <w:r>
        <w:t xml:space="preserve">        return jsonify({"error": "Database error"}), 500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return jsonify(user_schema.dump(user)),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@app.route('/api/users/&lt;int:user_id&gt;', methods=['DELETE'])</w:t>
      </w:r>
    </w:p>
    <w:p>
      <w:pPr>
        <w:spacing w:lineRule="exact" w:line="278" w:after="0" w:before="0"/>
      </w:pPr>
      <w:r>
        <w:t>@role_required('admin')</w:t>
      </w:r>
    </w:p>
    <w:p>
      <w:pPr>
        <w:spacing w:lineRule="exact" w:line="278" w:after="0" w:before="0"/>
      </w:pPr>
      <w:r>
        <w:t>def delete_user(user_id):</w:t>
      </w:r>
    </w:p>
    <w:p>
      <w:pPr>
        <w:spacing w:lineRule="exact" w:line="278" w:after="0" w:before="0"/>
      </w:pPr>
      <w:r>
        <w:t xml:space="preserve">    user = User.query.get(user_id)</w:t>
      </w:r>
    </w:p>
    <w:p>
      <w:pPr>
        <w:spacing w:lineRule="exact" w:line="278" w:after="0" w:before="0"/>
      </w:pPr>
      <w:r>
        <w:t xml:space="preserve">    if not user:</w:t>
      </w:r>
    </w:p>
    <w:p>
      <w:pPr>
        <w:spacing w:lineRule="exact" w:line="278" w:after="0" w:before="0"/>
      </w:pPr>
      <w:r>
        <w:t xml:space="preserve">        return jsonify({"error": "User not found"}), 404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if user.id == g.user.id:</w:t>
      </w:r>
    </w:p>
    <w:p>
      <w:pPr>
        <w:spacing w:lineRule="exact" w:line="278" w:after="0" w:before="0"/>
      </w:pPr>
      <w:r>
        <w:t xml:space="preserve">        return jsonify({"error": "Cannot delete your own account"}), 403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db.session.delete(user)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db.session.commit()</w:t>
      </w:r>
    </w:p>
    <w:p>
      <w:pPr>
        <w:spacing w:lineRule="exact" w:line="278" w:after="0" w:before="0"/>
      </w:pPr>
      <w:r>
        <w:t xml:space="preserve">    except IntegrityError:</w:t>
      </w:r>
    </w:p>
    <w:p>
      <w:pPr>
        <w:spacing w:lineRule="exact" w:line="278" w:after="0" w:before="0"/>
      </w:pPr>
      <w:r>
        <w:t xml:space="preserve">        db.session.rollback()</w:t>
      </w:r>
    </w:p>
    <w:p>
      <w:pPr>
        <w:spacing w:lineRule="exact" w:line="278" w:after="0" w:before="0"/>
      </w:pPr>
      <w:r>
        <w:t xml:space="preserve">        return jsonify({"error": "Database error"}), 500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return jsonify({"message": "User deleted successfully"}),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@app.route('/api/defect-types', methods=['GET'])</w:t>
      </w:r>
    </w:p>
    <w:p>
      <w:pPr>
        <w:spacing w:lineRule="exact" w:line="278" w:after="0" w:before="0"/>
      </w:pPr>
      <w:r>
        <w:t>@jwt_required()</w:t>
      </w:r>
    </w:p>
    <w:p>
      <w:pPr>
        <w:spacing w:lineRule="exact" w:line="278" w:after="0" w:before="0"/>
      </w:pPr>
      <w:r>
        <w:t>def get_defect_types():</w:t>
      </w:r>
    </w:p>
    <w:p>
      <w:pPr>
        <w:spacing w:lineRule="exact" w:line="278" w:after="0" w:before="0"/>
      </w:pPr>
      <w:r>
        <w:t xml:space="preserve">    defect_types = DefectType.query.all()</w:t>
      </w:r>
    </w:p>
    <w:p>
      <w:pPr>
        <w:spacing w:lineRule="exact" w:line="278" w:after="0" w:before="0"/>
      </w:pPr>
      <w:r>
        <w:t xml:space="preserve">    return jsonify(defect_types_schema.dump(defect_types)),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@app.route('/api/defect-types/&lt;int:type_id&gt;', methods=['GET'])</w:t>
      </w:r>
    </w:p>
    <w:p>
      <w:pPr>
        <w:spacing w:lineRule="exact" w:line="278" w:after="0" w:before="0"/>
      </w:pPr>
      <w:r>
        <w:t>@jwt_required()</w:t>
      </w:r>
    </w:p>
    <w:p>
      <w:pPr>
        <w:spacing w:lineRule="exact" w:line="278" w:after="0" w:before="0"/>
      </w:pPr>
      <w:r>
        <w:t>def get_defect_type(type_id):</w:t>
      </w:r>
    </w:p>
    <w:p>
      <w:pPr>
        <w:spacing w:lineRule="exact" w:line="278" w:after="0" w:before="0"/>
      </w:pPr>
      <w:r>
        <w:t xml:space="preserve">    defect_type = DefectType.query.get(type_id)</w:t>
      </w:r>
    </w:p>
    <w:p>
      <w:pPr>
        <w:spacing w:lineRule="exact" w:line="278" w:after="0" w:before="0"/>
      </w:pPr>
      <w:r>
        <w:t xml:space="preserve">    if not defect_type:</w:t>
      </w:r>
    </w:p>
    <w:p>
      <w:pPr>
        <w:spacing w:lineRule="exact" w:line="278" w:after="0" w:before="0"/>
      </w:pPr>
      <w:r>
        <w:t xml:space="preserve">        return jsonify({"error": "Defect type not found"}), 404</w:t>
      </w:r>
    </w:p>
    <w:p>
      <w:pPr>
        <w:spacing w:lineRule="exact" w:line="278" w:after="0" w:before="0"/>
      </w:pPr>
      <w:r>
        <w:t xml:space="preserve">    return jsonify(defect_type_schema.dump(defect_type)),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@app.route('/api/defect-types', methods=['POST'])</w:t>
      </w:r>
    </w:p>
    <w:p>
      <w:pPr>
        <w:spacing w:lineRule="exact" w:line="278" w:after="0" w:before="0"/>
      </w:pPr>
      <w:r>
        <w:t>@role_required('admin')</w:t>
      </w:r>
    </w:p>
    <w:p>
      <w:pPr>
        <w:spacing w:lineRule="exact" w:line="278" w:after="0" w:before="0"/>
      </w:pPr>
      <w:r>
        <w:t>def create_defect_type():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data = defect_type_schema.load(request.get_json())</w:t>
      </w:r>
    </w:p>
    <w:p>
      <w:pPr>
        <w:spacing w:lineRule="exact" w:line="278" w:after="0" w:before="0"/>
      </w:pPr>
      <w:r>
        <w:t xml:space="preserve">    except ValidationError as err:</w:t>
      </w:r>
    </w:p>
    <w:p>
      <w:pPr>
        <w:spacing w:lineRule="exact" w:line="278" w:after="0" w:before="0"/>
      </w:pPr>
      <w:r>
        <w:t xml:space="preserve">        return jsonify({"error": "Validation error", "details": err.messages}), 400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if DefectType.query.filter_by(name=data['name']).first():</w:t>
      </w:r>
    </w:p>
    <w:p>
      <w:pPr>
        <w:spacing w:lineRule="exact" w:line="278" w:after="0" w:before="0"/>
      </w:pPr>
      <w:r>
        <w:t xml:space="preserve">        return jsonify({"error": "Defect type already exists"}), 409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defect_type = DefectType(**data)</w:t>
      </w:r>
    </w:p>
    <w:p>
      <w:pPr>
        <w:spacing w:lineRule="exact" w:line="278" w:after="0" w:before="0"/>
      </w:pPr>
      <w:r>
        <w:t xml:space="preserve">    db.session.add(defect_type)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db.session.commit()</w:t>
      </w:r>
    </w:p>
    <w:p>
      <w:pPr>
        <w:spacing w:lineRule="exact" w:line="278" w:after="0" w:before="0"/>
      </w:pPr>
      <w:r>
        <w:t xml:space="preserve">    except IntegrityError:</w:t>
      </w:r>
    </w:p>
    <w:p>
      <w:pPr>
        <w:spacing w:lineRule="exact" w:line="278" w:after="0" w:before="0"/>
      </w:pPr>
      <w:r>
        <w:t xml:space="preserve">        db.session.rollback()</w:t>
      </w:r>
    </w:p>
    <w:p>
      <w:pPr>
        <w:spacing w:lineRule="exact" w:line="278" w:after="0" w:before="0"/>
      </w:pPr>
      <w:r>
        <w:t xml:space="preserve">        return jsonify({"error": "Database error"}), 500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return jsonify(defect_type_schema.dump(defect_type)), 201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@app.route('/api/defect-types/&lt;int:type_id&gt;', methods=['PUT'])</w:t>
      </w:r>
    </w:p>
    <w:p>
      <w:pPr>
        <w:spacing w:lineRule="exact" w:line="278" w:after="0" w:before="0"/>
      </w:pPr>
      <w:r>
        <w:t>@role_required('admin')</w:t>
      </w:r>
    </w:p>
    <w:p>
      <w:pPr>
        <w:spacing w:lineRule="exact" w:line="278" w:after="0" w:before="0"/>
      </w:pPr>
      <w:r>
        <w:t>def update_defect_type(type_id):</w:t>
      </w:r>
    </w:p>
    <w:p>
      <w:pPr>
        <w:spacing w:lineRule="exact" w:line="278" w:after="0" w:before="0"/>
      </w:pPr>
      <w:r>
        <w:t xml:space="preserve">    defect_type = DefectType.query.get(type_id)</w:t>
      </w:r>
    </w:p>
    <w:p>
      <w:pPr>
        <w:spacing w:lineRule="exact" w:line="278" w:after="0" w:before="0"/>
      </w:pPr>
      <w:r>
        <w:t xml:space="preserve">    if not defect_type:</w:t>
      </w:r>
    </w:p>
    <w:p>
      <w:pPr>
        <w:spacing w:lineRule="exact" w:line="278" w:after="0" w:before="0"/>
      </w:pPr>
      <w:r>
        <w:t xml:space="preserve">        return jsonify({"error": "Defect type not found"}), 404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data = defect_type_schema.load(request.get_json(), partial=True)</w:t>
      </w:r>
    </w:p>
    <w:p>
      <w:pPr>
        <w:spacing w:lineRule="exact" w:line="278" w:after="0" w:before="0"/>
      </w:pPr>
      <w:r>
        <w:t xml:space="preserve">    except ValidationError as err:</w:t>
      </w:r>
    </w:p>
    <w:p>
      <w:pPr>
        <w:spacing w:lineRule="exact" w:line="278" w:after="0" w:before="0"/>
      </w:pPr>
      <w:r>
        <w:t xml:space="preserve">        return jsonify({"error": "Validation error", "details": err.messages}), 400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if 'name' in data:</w:t>
      </w:r>
    </w:p>
    <w:p>
      <w:pPr>
        <w:spacing w:lineRule="exact" w:line="278" w:after="0" w:before="0"/>
      </w:pPr>
      <w:r>
        <w:t xml:space="preserve">        existing_type = DefectType.query.filter_by(name=data['name']).first()</w:t>
      </w:r>
    </w:p>
    <w:p>
      <w:pPr>
        <w:spacing w:lineRule="exact" w:line="278" w:after="0" w:before="0"/>
      </w:pPr>
      <w:r>
        <w:t xml:space="preserve">        if existing_type and existing_type.id != type_id:</w:t>
      </w:r>
    </w:p>
    <w:p>
      <w:pPr>
        <w:spacing w:lineRule="exact" w:line="278" w:after="0" w:before="0"/>
      </w:pPr>
      <w:r>
        <w:t xml:space="preserve">            return jsonify({"error": "Defect type name already exists"}), 409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for key, value in data.items():</w:t>
      </w:r>
    </w:p>
    <w:p>
      <w:pPr>
        <w:spacing w:lineRule="exact" w:line="278" w:after="0" w:before="0"/>
      </w:pPr>
      <w:r>
        <w:t xml:space="preserve">        setattr(defect_type, key, value)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db.session.commit()</w:t>
      </w:r>
    </w:p>
    <w:p>
      <w:pPr>
        <w:spacing w:lineRule="exact" w:line="278" w:after="0" w:before="0"/>
      </w:pPr>
      <w:r>
        <w:t xml:space="preserve">    except IntegrityError:</w:t>
      </w:r>
    </w:p>
    <w:p>
      <w:pPr>
        <w:spacing w:lineRule="exact" w:line="278" w:after="0" w:before="0"/>
      </w:pPr>
      <w:r>
        <w:t xml:space="preserve">        db.session.rollback()</w:t>
      </w:r>
    </w:p>
    <w:p>
      <w:pPr>
        <w:spacing w:lineRule="exact" w:line="278" w:after="0" w:before="0"/>
      </w:pPr>
      <w:r>
        <w:t xml:space="preserve">        return jsonify({"error": "Database error"}), 500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return jsonify(defect_type_schema.dump(defect_type)),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@app.route('/api/defect-types/&lt;int:type_id&gt;', methods=['DELETE'])</w:t>
      </w:r>
    </w:p>
    <w:p>
      <w:pPr>
        <w:spacing w:lineRule="exact" w:line="278" w:after="0" w:before="0"/>
      </w:pPr>
      <w:r>
        <w:t>@role_required('admin')</w:t>
      </w:r>
    </w:p>
    <w:p>
      <w:pPr>
        <w:spacing w:lineRule="exact" w:line="278" w:after="0" w:before="0"/>
      </w:pPr>
      <w:r>
        <w:t>def delete_defect_type(type_id):</w:t>
      </w:r>
    </w:p>
    <w:p>
      <w:pPr>
        <w:spacing w:lineRule="exact" w:line="278" w:after="0" w:before="0"/>
      </w:pPr>
      <w:r>
        <w:t xml:space="preserve">    defect_type = DefectType.query.get(type_id)</w:t>
      </w:r>
    </w:p>
    <w:p>
      <w:pPr>
        <w:spacing w:lineRule="exact" w:line="278" w:after="0" w:before="0"/>
      </w:pPr>
      <w:r>
        <w:t xml:space="preserve">    if not defect_type:</w:t>
      </w:r>
    </w:p>
    <w:p>
      <w:pPr>
        <w:spacing w:lineRule="exact" w:line="278" w:after="0" w:before="0"/>
      </w:pPr>
      <w:r>
        <w:t xml:space="preserve">        return jsonify({"error": "Defect type not found"}), 404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if DefectRecord.query.filter_by(defect_type_id=type_id).first():</w:t>
      </w:r>
    </w:p>
    <w:p>
      <w:pPr>
        <w:spacing w:lineRule="exact" w:line="278" w:after="0" w:before="0"/>
      </w:pPr>
      <w:r>
        <w:t xml:space="preserve">        return jsonify({"error": "Cannot delete defect type with existing records"}), 409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db.session.delete(defect_type)</w:t>
      </w:r>
    </w:p>
    <w:p>
      <w:pPr>
        <w:spacing w:lineRule="exact" w:line="278" w:after="0" w:before="0"/>
      </w:pPr>
      <w:r>
        <w:t xml:space="preserve">    try:</w:t>
      </w:r>
    </w:p>
    <w:p>
      <w:pPr>
        <w:spacing w:lineRule="exact" w:line="278" w:after="0" w:before="0"/>
      </w:pPr>
      <w:r>
        <w:t xml:space="preserve">        db.session.commit()</w:t>
      </w:r>
    </w:p>
    <w:p>
      <w:pPr>
        <w:spacing w:lineRule="exact" w:line="278" w:after="0" w:before="0"/>
      </w:pPr>
      <w:r>
        <w:t xml:space="preserve">    except IntegrityError:</w:t>
      </w:r>
    </w:p>
    <w:p>
      <w:pPr>
        <w:spacing w:lineRule="exact" w:line="278" w:after="0" w:before="0"/>
      </w:pPr>
      <w:r>
        <w:t xml:space="preserve">        db.session.rollback()</w:t>
      </w:r>
    </w:p>
    <w:p>
      <w:pPr>
        <w:spacing w:lineRule="exact" w:line="278" w:after="0" w:before="0"/>
      </w:pPr>
      <w:r>
        <w:t xml:space="preserve">        return jsonify({"error": "Database error"}), 500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return jsonify({"message": "Defect type deleted successfully"}), 200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@app.route('/api/defect-records', methods=['GET'])</w:t>
      </w:r>
    </w:p>
    <w:p>
      <w:pPr>
        <w:spacing w:lineRule="exact" w:line="278" w:after="0" w:before="0"/>
      </w:pPr>
      <w:r>
        <w:t>@jwt_required()</w:t>
      </w:r>
    </w:p>
    <w:p>
      <w:pPr>
        <w:spacing w:lineRule="exact" w:line="278" w:after="0" w:before="0"/>
      </w:pPr>
      <w:r>
        <w:t>def get_defect_records():</w:t>
      </w:r>
    </w:p>
    <w:p>
      <w:pPr>
        <w:spacing w:lineRule="exact" w:line="278" w:after="0" w:before="0"/>
      </w:pPr>
      <w:r>
        <w:t xml:space="preserve">    page = request.args.get('page', 1, type=int)</w:t>
      </w:r>
    </w:p>
    <w:p>
      <w:pPr>
        <w:spacing w:lineRule="exact" w:line="278" w:after="0" w:before="0"/>
      </w:pPr>
      <w:r>
        <w:t xml:space="preserve">    per_page = request.args.get('per_page', 20, type=int)</w:t>
      </w:r>
    </w:p>
    <w:p>
      <w:pPr>
        <w:spacing w:lineRule="exact" w:line="278" w:after="0" w:before="0"/>
      </w:pPr>
      <w:r>
        <w:t xml:space="preserve">    defect_type_id = request.args.get('defect_type_id', type=int)</w:t>
      </w:r>
    </w:p>
    <w:p>
      <w:pPr>
        <w:spacing w:lineRule="exact" w:line="278" w:after="0" w:before="0"/>
      </w:pPr>
      <w:r>
        <w:t xml:space="preserve">    screen_serial = request.args.get('screen_serial')</w:t>
      </w:r>
    </w:p>
    <w:p>
      <w:pPr>
        <w:spacing w:lineRule="exact" w:line="278" w:after="0" w:before="0"/>
      </w:pPr>
      <w:r>
        <w:t xml:space="preserve">    start_date = request.args.get('start_date')</w:t>
      </w:r>
    </w:p>
    <w:p>
      <w:pPr>
        <w:spacing w:lineRule="exact" w:line="278" w:after="0" w:before="0"/>
      </w:pPr>
      <w:r>
        <w:t xml:space="preserve">    end_date = request.args.get('end_date')</w:t>
      </w:r>
    </w:p>
    <w:p>
      <w:pPr>
        <w:spacing w:lineRule="exact" w:line="278" w:after="0" w:before="0"/>
      </w:pPr>
      <w:r>
        <w:t xml:space="preserve">    status = request.args.get('status')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query = DefectRecord.query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if defect_type_id:</w:t>
      </w:r>
    </w:p>
    <w:p>
      <w:pPr>
        <w:spacing w:lineRule="exact" w:line="278" w:after="0" w:before="0"/>
      </w:pPr>
      <w:r>
        <w:t xml:space="preserve">        query = query.filter_by(defect_type_id=defect_type_id)</w:t>
      </w:r>
    </w:p>
    <w:p>
      <w:pPr>
        <w:spacing w:lineRule="exact" w:line="278" w:after="0" w:before="0"/>
      </w:pPr>
      <w:r>
        <w:t xml:space="preserve">    if screen_serial:</w:t>
      </w:r>
    </w:p>
    <w:p>
      <w:pPr>
        <w:spacing w:lineRule="exact" w:line="278" w:after="0" w:before="0"/>
      </w:pPr>
      <w:r>
        <w:t xml:space="preserve">        query = query.filter(DefectRecord.screen_serial_number.contains(screen_serial))</w:t>
      </w:r>
    </w:p>
    <w:p>
      <w:pPr>
        <w:spacing w:lineRule="exact" w:line="278" w:after="0" w:before="0"/>
      </w:pPr>
      <w:r>
        <w:t xml:space="preserve">    if start_date: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start_dt = datetime.datetime.fromisoformat(start_date)</w:t>
      </w:r>
    </w:p>
    <w:p>
      <w:pPr>
        <w:spacing w:lineRule="exact" w:line="278" w:after="0" w:before="0"/>
      </w:pPr>
      <w:r>
        <w:t xml:space="preserve">            query = query.filter(DefectRecord.detection_time &gt;= start_dt)</w:t>
      </w:r>
    </w:p>
    <w:p>
      <w:pPr>
        <w:spacing w:lineRule="exact" w:line="278" w:after="0" w:before="0"/>
      </w:pPr>
      <w:r>
        <w:t xml:space="preserve">        except ValueError:</w:t>
      </w:r>
    </w:p>
    <w:p>
      <w:pPr>
        <w:spacing w:lineRule="exact" w:line="278" w:after="0" w:before="0"/>
      </w:pPr>
      <w:r>
        <w:t xml:space="preserve">            return jsonify({"error": "Invalid start_date format"}), 400</w:t>
      </w:r>
    </w:p>
    <w:p>
      <w:pPr>
        <w:spacing w:lineRule="exact" w:line="278" w:after="0" w:before="0"/>
      </w:pPr>
      <w:r>
        <w:t xml:space="preserve">    if end_date: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end_dt = datetime.datetime.fromisoformat(end_date)</w:t>
      </w:r>
    </w:p>
    <w:p>
      <w:pPr>
        <w:spacing w:lineRule="exact" w:line="278" w:after="0" w:before="0"/>
      </w:pPr>
      <w:r>
        <w:t xml:space="preserve">            query = query.filter(DefectRecord.detection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import re</w:t>
      </w:r>
    </w:p>
    <w:p>
      <w:pPr>
        <w:spacing w:lineRule="exact" w:line="278" w:after="0" w:before="0"/>
      </w:pPr>
      <w:r>
        <w:t>import datetime</w:t>
      </w:r>
    </w:p>
    <w:p>
      <w:pPr>
        <w:spacing w:lineRule="exact" w:line="278" w:after="0" w:before="0"/>
      </w:pPr>
      <w:r>
        <w:t>from typing import Dict, List, Optional, Tuple, Any</w:t>
      </w:r>
    </w:p>
    <w:p>
      <w:pPr>
        <w:spacing w:lineRule="exact" w:line="278" w:after="0" w:before="0"/>
      </w:pPr>
      <w:r>
        <w:t>from dataclasses import dataclass</w:t>
      </w:r>
    </w:p>
    <w:p>
      <w:pPr>
        <w:spacing w:lineRule="exact" w:line="278" w:after="0" w:before="0"/>
      </w:pPr>
      <w:r>
        <w:t>from enum import Enum</w:t>
      </w:r>
    </w:p>
    <w:p>
      <w:pPr>
        <w:spacing w:lineRule="exact" w:line="278" w:after="0" w:before="0"/>
      </w:pPr>
      <w:r>
        <w:t>import psycopg2</w:t>
      </w:r>
    </w:p>
    <w:p>
      <w:pPr>
        <w:spacing w:lineRule="exact" w:line="278" w:after="0" w:before="0"/>
      </w:pPr>
      <w:r>
        <w:t>import redis</w:t>
      </w:r>
    </w:p>
    <w:p>
      <w:pPr>
        <w:spacing w:lineRule="exact" w:line="278" w:after="0" w:before="0"/>
      </w:pPr>
      <w:r>
        <w:t>import docker</w:t>
      </w:r>
    </w:p>
    <w:p>
      <w:pPr>
        <w:spacing w:lineRule="exact" w:line="278" w:after="0" w:before="0"/>
      </w:pPr>
      <w:r>
        <w:t>from docker.errors import DockerException</w:t>
      </w:r>
    </w:p>
    <w:p>
      <w:pPr>
        <w:spacing w:lineRule="exact" w:line="278" w:after="0" w:before="0"/>
      </w:pPr>
      <w:r>
        <w:t>import requests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SoftwareCategory(Enum):</w:t>
      </w:r>
    </w:p>
    <w:p>
      <w:pPr>
        <w:spacing w:lineRule="exact" w:line="278" w:after="0" w:before="0"/>
      </w:pPr>
      <w:r>
        <w:t xml:space="preserve">    APPLICATION = "1应用软件"</w:t>
      </w:r>
    </w:p>
    <w:p>
      <w:pPr>
        <w:spacing w:lineRule="exact" w:line="278" w:after="0" w:before="0"/>
      </w:pPr>
      <w:r>
        <w:t xml:space="preserve">    SYSTEM = "2系统软件"</w:t>
      </w:r>
    </w:p>
    <w:p>
      <w:pPr>
        <w:spacing w:lineRule="exact" w:line="278" w:after="0" w:before="0"/>
      </w:pPr>
      <w:r>
        <w:t xml:space="preserve">    TOOL = "3支撑软件"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PublishStatus(Enum):</w:t>
      </w:r>
    </w:p>
    <w:p>
      <w:pPr>
        <w:spacing w:lineRule="exact" w:line="278" w:after="0" w:before="0"/>
      </w:pPr>
      <w:r>
        <w:t xml:space="preserve">    PUBLISHED = "是"</w:t>
      </w:r>
    </w:p>
    <w:p>
      <w:pPr>
        <w:spacing w:lineRule="exact" w:line="278" w:after="0" w:before="0"/>
      </w:pPr>
      <w:r>
        <w:t xml:space="preserve">    UNPUBLISHED = "否"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@dataclass</w:t>
      </w:r>
    </w:p>
    <w:p>
      <w:pPr>
        <w:spacing w:lineRule="exact" w:line="278" w:after="0" w:before="0"/>
      </w:pPr>
      <w:r>
        <w:t>class SoftwareCopyrightInfo:</w:t>
      </w:r>
    </w:p>
    <w:p>
      <w:pPr>
        <w:spacing w:lineRule="exact" w:line="278" w:after="0" w:before="0"/>
      </w:pPr>
      <w:r>
        <w:t xml:space="preserve">    full_name: str</w:t>
      </w:r>
    </w:p>
    <w:p>
      <w:pPr>
        <w:spacing w:lineRule="exact" w:line="278" w:after="0" w:before="0"/>
      </w:pPr>
      <w:r>
        <w:t xml:space="preserve">    short_name: str</w:t>
      </w:r>
    </w:p>
    <w:p>
      <w:pPr>
        <w:spacing w:lineRule="exact" w:line="278" w:after="0" w:before="0"/>
      </w:pPr>
      <w:r>
        <w:t xml:space="preserve">    version: str</w:t>
      </w:r>
    </w:p>
    <w:p>
      <w:pPr>
        <w:spacing w:lineRule="exact" w:line="278" w:after="0" w:before="0"/>
      </w:pPr>
      <w:r>
        <w:t xml:space="preserve">    category: SoftwareCategory</w:t>
      </w:r>
    </w:p>
    <w:p>
      <w:pPr>
        <w:spacing w:lineRule="exact" w:line="278" w:after="0" w:before="0"/>
      </w:pPr>
      <w:r>
        <w:t xml:space="preserve">    completion_date: datetime.date</w:t>
      </w:r>
    </w:p>
    <w:p>
      <w:pPr>
        <w:spacing w:lineRule="exact" w:line="278" w:after="0" w:before="0"/>
      </w:pPr>
      <w:r>
        <w:t xml:space="preserve">    is_published: PublishStatus</w:t>
      </w:r>
    </w:p>
    <w:p>
      <w:pPr>
        <w:spacing w:lineRule="exact" w:line="278" w:after="0" w:before="0"/>
      </w:pPr>
      <w:r>
        <w:t xml:space="preserve">    dev_hardware_env: str</w:t>
      </w:r>
    </w:p>
    <w:p>
      <w:pPr>
        <w:spacing w:lineRule="exact" w:line="278" w:after="0" w:before="0"/>
      </w:pPr>
      <w:r>
        <w:t xml:space="preserve">    run_hardware_env: str</w:t>
      </w:r>
    </w:p>
    <w:p>
      <w:pPr>
        <w:spacing w:lineRule="exact" w:line="278" w:after="0" w:before="0"/>
      </w:pPr>
      <w:r>
        <w:t xml:space="preserve">    dev_os: str</w:t>
      </w:r>
    </w:p>
    <w:p>
      <w:pPr>
        <w:spacing w:lineRule="exact" w:line="278" w:after="0" w:before="0"/>
      </w:pPr>
      <w:r>
        <w:t xml:space="preserve">    dev_tools: str</w:t>
      </w:r>
    </w:p>
    <w:p>
      <w:pPr>
        <w:spacing w:lineRule="exact" w:line="278" w:after="0" w:before="0"/>
      </w:pPr>
      <w:r>
        <w:t xml:space="preserve">    run_platform: str</w:t>
      </w:r>
    </w:p>
    <w:p>
      <w:pPr>
        <w:spacing w:lineRule="exact" w:line="278" w:after="0" w:before="0"/>
      </w:pPr>
      <w:r>
        <w:t xml:space="preserve">    support_env: str</w:t>
      </w:r>
    </w:p>
    <w:p>
      <w:pPr>
        <w:spacing w:lineRule="exact" w:line="278" w:after="0" w:before="0"/>
      </w:pPr>
      <w:r>
        <w:t xml:space="preserve">    programming_languages: str</w:t>
      </w:r>
    </w:p>
    <w:p>
      <w:pPr>
        <w:spacing w:lineRule="exact" w:line="278" w:after="0" w:before="0"/>
      </w:pPr>
      <w:r>
        <w:t xml:space="preserve">    code_lines: int</w:t>
      </w:r>
    </w:p>
    <w:p>
      <w:pPr>
        <w:spacing w:lineRule="exact" w:line="278" w:after="0" w:before="0"/>
      </w:pPr>
      <w:r>
        <w:t xml:space="preserve">    dev_purpose: str</w:t>
      </w:r>
    </w:p>
    <w:p>
      <w:pPr>
        <w:spacing w:lineRule="exact" w:line="278" w:after="0" w:before="0"/>
      </w:pPr>
      <w:r>
        <w:t xml:space="preserve">    target_fields: str</w:t>
      </w:r>
    </w:p>
    <w:p>
      <w:pPr>
        <w:spacing w:lineRule="exact" w:line="278" w:after="0" w:before="0"/>
      </w:pPr>
      <w:r>
        <w:t xml:space="preserve">    main_functions: str</w:t>
      </w:r>
    </w:p>
    <w:p>
      <w:pPr>
        <w:spacing w:lineRule="exact" w:line="278" w:after="0" w:before="0"/>
      </w:pPr>
      <w:r>
        <w:t xml:space="preserve">    technical_features: str</w:t>
      </w:r>
    </w:p>
    <w:p>
      <w:pPr>
        <w:spacing w:lineRule="exact" w:line="278" w:after="0" w:before="0"/>
      </w:pPr>
      <w:r>
        <w:t xml:space="preserve">    company_name: str</w:t>
      </w:r>
    </w:p>
    <w:p>
      <w:pPr>
        <w:spacing w:lineRule="exact" w:line="278" w:after="0" w:before="0"/>
      </w:pPr>
      <w:r>
        <w:t xml:space="preserve">    unified_social_credit_code: str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ValidationError(Exception):</w:t>
      </w:r>
    </w:p>
    <w:p>
      <w:pPr>
        <w:spacing w:lineRule="exact" w:line="278" w:after="0" w:before="0"/>
      </w:pPr>
      <w:r>
        <w:t xml:space="preserve">    pass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DatabaseError(Exception):</w:t>
      </w:r>
    </w:p>
    <w:p>
      <w:pPr>
        <w:spacing w:lineRule="exact" w:line="278" w:after="0" w:before="0"/>
      </w:pPr>
      <w:r>
        <w:t xml:space="preserve">    pass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RedisError(Exception):</w:t>
      </w:r>
    </w:p>
    <w:p>
      <w:pPr>
        <w:spacing w:lineRule="exact" w:line="278" w:after="0" w:before="0"/>
      </w:pPr>
      <w:r>
        <w:t xml:space="preserve">    pass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DockerServiceError(Exception):</w:t>
      </w:r>
    </w:p>
    <w:p>
      <w:pPr>
        <w:spacing w:lineRule="exact" w:line="278" w:after="0" w:before="0"/>
      </w:pPr>
      <w:r>
        <w:t xml:space="preserve">    pass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ExternalAPICallError(Exception):</w:t>
      </w:r>
    </w:p>
    <w:p>
      <w:pPr>
        <w:spacing w:lineRule="exact" w:line="278" w:after="0" w:before="0"/>
      </w:pPr>
      <w:r>
        <w:t xml:space="preserve">    pass</w:t>
      </w:r>
    </w:p>
    <w:p>
      <w:pPr>
        <w:spacing w:lineRule="exact" w:line="278" w:after="0" w:before="0"/>
      </w:pPr>
    </w:p>
    <w:p>
      <w:pPr>
        <w:spacing w:lineRule="exact" w:line="278" w:after="0" w:before="0"/>
      </w:pPr>
      <w:r>
        <w:t>class SoftwareCopyrightService:</w:t>
      </w:r>
    </w:p>
    <w:p>
      <w:pPr>
        <w:spacing w:lineRule="exact" w:line="278" w:after="0" w:before="0"/>
      </w:pPr>
      <w:r>
        <w:t xml:space="preserve">    def __init__(self, db_config: Dict[str, str], redis_config: Dict[str, str], docker_host: str):</w:t>
      </w:r>
    </w:p>
    <w:p>
      <w:pPr>
        <w:spacing w:lineRule="exact" w:line="278" w:after="0" w:before="0"/>
      </w:pPr>
      <w:r>
        <w:t xml:space="preserve">        self.db_config = db_config</w:t>
      </w:r>
    </w:p>
    <w:p>
      <w:pPr>
        <w:spacing w:lineRule="exact" w:line="278" w:after="0" w:before="0"/>
      </w:pPr>
      <w:r>
        <w:t xml:space="preserve">        self.redis_config = redis_config</w:t>
      </w:r>
    </w:p>
    <w:p>
      <w:pPr>
        <w:spacing w:lineRule="exact" w:line="278" w:after="0" w:before="0"/>
      </w:pPr>
      <w:r>
        <w:t xml:space="preserve">        self.docker_host = docker_host</w:t>
      </w:r>
    </w:p>
    <w:p>
      <w:pPr>
        <w:spacing w:lineRule="exact" w:line="278" w:after="0" w:before="0"/>
      </w:pPr>
      <w:r>
        <w:t xml:space="preserve">        self.redis_client = redis.Redis(**redis_config)</w:t>
      </w:r>
    </w:p>
    <w:p>
      <w:pPr>
        <w:spacing w:lineRule="exact" w:line="278" w:after="0" w:before="0"/>
      </w:pPr>
      <w:r>
        <w:t xml:space="preserve">        self.docker_client = docker.DockerClient(base_url=docker_host)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validate_credit_code(self, credit_code: str) -&gt; bool:</w:t>
      </w:r>
    </w:p>
    <w:p>
      <w:pPr>
        <w:spacing w:lineRule="exact" w:line="278" w:after="0" w:before="0"/>
      </w:pPr>
      <w:r>
        <w:t xml:space="preserve">        pattern = r'^[0-9A-HJ-NPQRTUWXY]{2}\d{6}[0-9A-HJ-NPQRTUWXY]{10}$'</w:t>
      </w:r>
    </w:p>
    <w:p>
      <w:pPr>
        <w:spacing w:lineRule="exact" w:line="278" w:after="0" w:before="0"/>
      </w:pPr>
      <w:r>
        <w:t xml:space="preserve">        if not re.match(pattern, credit_code):</w:t>
      </w:r>
    </w:p>
    <w:p>
      <w:pPr>
        <w:spacing w:lineRule="exact" w:line="278" w:after="0" w:before="0"/>
      </w:pPr>
      <w:r>
        <w:t xml:space="preserve">            return False</w:t>
      </w:r>
    </w:p>
    <w:p>
      <w:pPr>
        <w:spacing w:lineRule="exact" w:line="278" w:after="0" w:before="0"/>
      </w:pPr>
      <w:r>
        <w:t xml:space="preserve">        coefficients = [1,3,9,27,19,26,16,17,20,29,25,13,8,24,10,30,28]</w:t>
      </w:r>
    </w:p>
    <w:p>
      <w:pPr>
        <w:spacing w:lineRule="exact" w:line="278" w:after="0" w:before="0"/>
      </w:pPr>
      <w:r>
        <w:t xml:space="preserve">        chars = '0123456789ABCDEFGHJKLMNPQRTUWXY'</w:t>
      </w:r>
    </w:p>
    <w:p>
      <w:pPr>
        <w:spacing w:lineRule="exact" w:line="278" w:after="0" w:before="0"/>
      </w:pPr>
      <w:r>
        <w:t xml:space="preserve">        total = 0</w:t>
      </w:r>
    </w:p>
    <w:p>
      <w:pPr>
        <w:spacing w:lineRule="exact" w:line="278" w:after="0" w:before="0"/>
      </w:pPr>
      <w:r>
        <w:t xml:space="preserve">        for i in range(17):</w:t>
      </w:r>
    </w:p>
    <w:p>
      <w:pPr>
        <w:spacing w:lineRule="exact" w:line="278" w:after="0" w:before="0"/>
      </w:pPr>
      <w:r>
        <w:t xml:space="preserve">            char = credit_code[i]</w:t>
      </w:r>
    </w:p>
    <w:p>
      <w:pPr>
        <w:spacing w:lineRule="exact" w:line="278" w:after="0" w:before="0"/>
      </w:pPr>
      <w:r>
        <w:t xml:space="preserve">            try:</w:t>
      </w:r>
    </w:p>
    <w:p>
      <w:pPr>
        <w:spacing w:lineRule="exact" w:line="278" w:after="0" w:before="0"/>
      </w:pPr>
      <w:r>
        <w:t xml:space="preserve">                index = chars.index(char)</w:t>
      </w:r>
    </w:p>
    <w:p>
      <w:pPr>
        <w:spacing w:lineRule="exact" w:line="278" w:after="0" w:before="0"/>
      </w:pPr>
      <w:r>
        <w:t xml:space="preserve">            except ValueError:</w:t>
      </w:r>
    </w:p>
    <w:p>
      <w:pPr>
        <w:spacing w:lineRule="exact" w:line="278" w:after="0" w:before="0"/>
      </w:pPr>
      <w:r>
        <w:t xml:space="preserve">                return False</w:t>
      </w:r>
    </w:p>
    <w:p>
      <w:pPr>
        <w:spacing w:lineRule="exact" w:line="278" w:after="0" w:before="0"/>
      </w:pPr>
      <w:r>
        <w:t xml:space="preserve">            total += index * coefficients[i]</w:t>
      </w:r>
    </w:p>
    <w:p>
      <w:pPr>
        <w:spacing w:lineRule="exact" w:line="278" w:after="0" w:before="0"/>
      </w:pPr>
      <w:r>
        <w:t xml:space="preserve">        remainder = total % 31</w:t>
      </w:r>
    </w:p>
    <w:p>
      <w:pPr>
        <w:spacing w:lineRule="exact" w:line="278" w:after="0" w:before="0"/>
      </w:pPr>
      <w:r>
        <w:t xml:space="preserve">        check_char = chars[31 - remainder] if remainder != 0 else '0'</w:t>
      </w:r>
    </w:p>
    <w:p>
      <w:pPr>
        <w:spacing w:lineRule="exact" w:line="278" w:after="0" w:before="0"/>
      </w:pPr>
      <w:r>
        <w:t xml:space="preserve">        return credit_code[-1] == check_char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validate_software_info(self, info: Dict[str, Any]) -&gt; None:</w:t>
      </w:r>
    </w:p>
    <w:p>
      <w:pPr>
        <w:spacing w:lineRule="exact" w:line="278" w:after="0" w:before="0"/>
      </w:pPr>
      <w:r>
        <w:t xml:space="preserve">        errors = []</w:t>
      </w:r>
    </w:p>
    <w:p>
      <w:pPr>
        <w:spacing w:lineRule="exact" w:line="278" w:after="0" w:before="0"/>
      </w:pPr>
      <w:r>
        <w:t xml:space="preserve">        if not info.get('full_name') or len(info['full_name']) &gt; 200:</w:t>
      </w:r>
    </w:p>
    <w:p>
      <w:pPr>
        <w:spacing w:lineRule="exact" w:line="278" w:after="0" w:before="0"/>
      </w:pPr>
      <w:r>
        <w:t xml:space="preserve">            errors.append("软件全称不能为空且长度不能超过200字符")</w:t>
      </w:r>
    </w:p>
    <w:p>
      <w:pPr>
        <w:spacing w:lineRule="exact" w:line="278" w:after="0" w:before="0"/>
      </w:pPr>
      <w:r>
        <w:t xml:space="preserve">        if not info.get('short_name') or len(info['short_name']) &gt; 50:</w:t>
      </w:r>
    </w:p>
    <w:p>
      <w:pPr>
        <w:spacing w:lineRule="exact" w:line="278" w:after="0" w:before="0"/>
      </w:pPr>
      <w:r>
        <w:t xml:space="preserve">            errors.append("软件简称不能为空且长度不能超过50字符")</w:t>
      </w:r>
    </w:p>
    <w:p>
      <w:pPr>
        <w:spacing w:lineRule="exact" w:line="278" w:after="0" w:before="0"/>
      </w:pPr>
      <w:r>
        <w:t xml:space="preserve">        if not info.get('version') or not re.match(r'^V\d+\.\d+$', info['version']):</w:t>
      </w:r>
    </w:p>
    <w:p>
      <w:pPr>
        <w:spacing w:lineRule="exact" w:line="278" w:after="0" w:before="0"/>
      </w:pPr>
      <w:r>
        <w:t xml:space="preserve">            errors.append("版本号格式不正确，应为Vx.x格式")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SoftwareCategory(info.get('category', ''))</w:t>
      </w:r>
    </w:p>
    <w:p>
      <w:pPr>
        <w:spacing w:lineRule="exact" w:line="278" w:after="0" w:before="0"/>
      </w:pPr>
      <w:r>
        <w:t xml:space="preserve">        except ValueError:</w:t>
      </w:r>
    </w:p>
    <w:p>
      <w:pPr>
        <w:spacing w:lineRule="exact" w:line="278" w:after="0" w:before="0"/>
      </w:pPr>
      <w:r>
        <w:t xml:space="preserve">            errors.append("软件分类不合法")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completion_date = datetime.datetime.strptime(info.get('completion_date', ''), '%Y年%m月%d日').date()</w:t>
      </w:r>
    </w:p>
    <w:p>
      <w:pPr>
        <w:spacing w:lineRule="exact" w:line="278" w:after="0" w:before="0"/>
      </w:pPr>
      <w:r>
        <w:t xml:space="preserve">            if completion_date &gt; datetime.date.today():</w:t>
      </w:r>
    </w:p>
    <w:p>
      <w:pPr>
        <w:spacing w:lineRule="exact" w:line="278" w:after="0" w:before="0"/>
      </w:pPr>
      <w:r>
        <w:t xml:space="preserve">                errors.append("开发完成日期不能晚于当前日期")</w:t>
      </w:r>
    </w:p>
    <w:p>
      <w:pPr>
        <w:spacing w:lineRule="exact" w:line="278" w:after="0" w:before="0"/>
      </w:pPr>
      <w:r>
        <w:t xml:space="preserve">        except ValueError:</w:t>
      </w:r>
    </w:p>
    <w:p>
      <w:pPr>
        <w:spacing w:lineRule="exact" w:line="278" w:after="0" w:before="0"/>
      </w:pPr>
      <w:r>
        <w:t xml:space="preserve">            errors.append("开发完成日期格式不正确，应为YYYY年MM月DD日")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PublishStatus(info.get('is_published', ''))</w:t>
      </w:r>
    </w:p>
    <w:p>
      <w:pPr>
        <w:spacing w:lineRule="exact" w:line="278" w:after="0" w:before="0"/>
      </w:pPr>
      <w:r>
        <w:t xml:space="preserve">        except ValueError:</w:t>
      </w:r>
    </w:p>
    <w:p>
      <w:pPr>
        <w:spacing w:lineRule="exact" w:line="278" w:after="0" w:before="0"/>
      </w:pPr>
      <w:r>
        <w:t xml:space="preserve">            errors.append("是否发表状态不合法")</w:t>
      </w:r>
    </w:p>
    <w:p>
      <w:pPr>
        <w:spacing w:lineRule="exact" w:line="278" w:after="0" w:before="0"/>
      </w:pPr>
      <w:r>
        <w:t xml:space="preserve">        if not info.get('dev_hardware_env') or len(info['dev_hardware_env']) &gt; 500:</w:t>
      </w:r>
    </w:p>
    <w:p>
      <w:pPr>
        <w:spacing w:lineRule="exact" w:line="278" w:after="0" w:before="0"/>
      </w:pPr>
      <w:r>
        <w:t xml:space="preserve">            errors.append("开发硬件环境不能为空且长度不能超过500字符")</w:t>
      </w:r>
    </w:p>
    <w:p>
      <w:pPr>
        <w:spacing w:lineRule="exact" w:line="278" w:after="0" w:before="0"/>
      </w:pPr>
      <w:r>
        <w:t xml:space="preserve">        if not info.get('run_hardware_env') or len(info['run_hardware_env']) &gt; 500:</w:t>
      </w:r>
    </w:p>
    <w:p>
      <w:pPr>
        <w:spacing w:lineRule="exact" w:line="278" w:after="0" w:before="0"/>
      </w:pPr>
      <w:r>
        <w:t xml:space="preserve">            errors.append("运行硬件环境不能为空且长度不能超过500字符")</w:t>
      </w:r>
    </w:p>
    <w:p>
      <w:pPr>
        <w:spacing w:lineRule="exact" w:line="278" w:after="0" w:before="0"/>
      </w:pPr>
      <w:r>
        <w:t xml:space="preserve">        if not info.get('dev_os') or len(info['dev_os']) &gt; 100:</w:t>
      </w:r>
    </w:p>
    <w:p>
      <w:pPr>
        <w:spacing w:lineRule="exact" w:line="278" w:after="0" w:before="0"/>
      </w:pPr>
      <w:r>
        <w:t xml:space="preserve">            errors.append("开发操作系统不能为空且长度不能超过100字符")</w:t>
      </w:r>
    </w:p>
    <w:p>
      <w:pPr>
        <w:spacing w:lineRule="exact" w:line="278" w:after="0" w:before="0"/>
      </w:pPr>
      <w:r>
        <w:t xml:space="preserve">        if not info.get('dev_tools') or len(info['dev_tools']) &gt; 200:</w:t>
      </w:r>
    </w:p>
    <w:p>
      <w:pPr>
        <w:spacing w:lineRule="exact" w:line="278" w:after="0" w:before="0"/>
      </w:pPr>
      <w:r>
        <w:t xml:space="preserve">            errors.append("开发环境/工具不能为空且长度不能超过200字符")</w:t>
      </w:r>
    </w:p>
    <w:p>
      <w:pPr>
        <w:spacing w:lineRule="exact" w:line="278" w:after="0" w:before="0"/>
      </w:pPr>
      <w:r>
        <w:t xml:space="preserve">        if not info.get('run_platform') or len(info['run_platform']) &gt; 100:</w:t>
      </w:r>
    </w:p>
    <w:p>
      <w:pPr>
        <w:spacing w:lineRule="exact" w:line="278" w:after="0" w:before="0"/>
      </w:pPr>
      <w:r>
        <w:t xml:space="preserve">            errors.append("运行平台/操作系统不能为空且长度不能超过100字符")</w:t>
      </w:r>
    </w:p>
    <w:p>
      <w:pPr>
        <w:spacing w:lineRule="exact" w:line="278" w:after="0" w:before="0"/>
      </w:pPr>
      <w:r>
        <w:t xml:space="preserve">        if not info.get('support_env') or len(info['support_env']) &gt; 200:</w:t>
      </w:r>
    </w:p>
    <w:p>
      <w:pPr>
        <w:spacing w:lineRule="exact" w:line="278" w:after="0" w:before="0"/>
      </w:pPr>
      <w:r>
        <w:t xml:space="preserve">            errors.append("软件运行支撑环境不能为空且长度不能超过200字符")</w:t>
      </w:r>
    </w:p>
    <w:p>
      <w:pPr>
        <w:spacing w:lineRule="exact" w:line="278" w:after="0" w:before="0"/>
      </w:pPr>
      <w:r>
        <w:t xml:space="preserve">        if not info.get('programming_languages') or len(info['programming_languages']) &gt; 200:</w:t>
      </w:r>
    </w:p>
    <w:p>
      <w:pPr>
        <w:spacing w:lineRule="exact" w:line="278" w:after="0" w:before="0"/>
      </w:pPr>
      <w:r>
        <w:t xml:space="preserve">            errors.append("编程语言不能为空且长度不能超过200字符")</w:t>
      </w:r>
    </w:p>
    <w:p>
      <w:pPr>
        <w:spacing w:lineRule="exact" w:line="278" w:after="0" w:before="0"/>
      </w:pPr>
      <w:r>
        <w:t xml:space="preserve">        code_lines = info.get('code_lines', 0)</w:t>
      </w:r>
    </w:p>
    <w:p>
      <w:pPr>
        <w:spacing w:lineRule="exact" w:line="278" w:after="0" w:before="0"/>
      </w:pPr>
      <w:r>
        <w:t xml:space="preserve">        if not isinstance(code_lines, int) or code_lines &lt;= 0:</w:t>
      </w:r>
    </w:p>
    <w:p>
      <w:pPr>
        <w:spacing w:lineRule="exact" w:line="278" w:after="0" w:before="0"/>
      </w:pPr>
      <w:r>
        <w:t xml:space="preserve">            errors.append("源程序量必须为正整数")</w:t>
      </w:r>
    </w:p>
    <w:p>
      <w:pPr>
        <w:spacing w:lineRule="exact" w:line="278" w:after="0" w:before="0"/>
      </w:pPr>
      <w:r>
        <w:t xml:space="preserve">        if not info.get('dev_purpose') or len(info['dev_purpose']) &gt; 1000:</w:t>
      </w:r>
    </w:p>
    <w:p>
      <w:pPr>
        <w:spacing w:lineRule="exact" w:line="278" w:after="0" w:before="0"/>
      </w:pPr>
      <w:r>
        <w:t xml:space="preserve">            errors.append("开发目的不能为空且长度不能超过1000字符")</w:t>
      </w:r>
    </w:p>
    <w:p>
      <w:pPr>
        <w:spacing w:lineRule="exact" w:line="278" w:after="0" w:before="0"/>
      </w:pPr>
      <w:r>
        <w:t xml:space="preserve">        if not info.get('target_fields') or len(info['target_fields']) &gt; 500:</w:t>
      </w:r>
    </w:p>
    <w:p>
      <w:pPr>
        <w:spacing w:lineRule="exact" w:line="278" w:after="0" w:before="0"/>
      </w:pPr>
      <w:r>
        <w:t xml:space="preserve">            errors.append("面向领域/行业不能为空且长度不能超过500字符")</w:t>
      </w:r>
    </w:p>
    <w:p>
      <w:pPr>
        <w:spacing w:lineRule="exact" w:line="278" w:after="0" w:before="0"/>
      </w:pPr>
      <w:r>
        <w:t xml:space="preserve">        if not info.get('main_functions') or len(info['main_functions']) &gt; 1000:</w:t>
      </w:r>
    </w:p>
    <w:p>
      <w:pPr>
        <w:spacing w:lineRule="exact" w:line="278" w:after="0" w:before="0"/>
      </w:pPr>
      <w:r>
        <w:t xml:space="preserve">            errors.append("主要功能不能为空且长度不能超过1000字符")</w:t>
      </w:r>
    </w:p>
    <w:p>
      <w:pPr>
        <w:spacing w:lineRule="exact" w:line="278" w:after="0" w:before="0"/>
      </w:pPr>
      <w:r>
        <w:t xml:space="preserve">        if not info.get('technical_features') or len(info['technical_features']) &gt; 1000:</w:t>
      </w:r>
    </w:p>
    <w:p>
      <w:pPr>
        <w:spacing w:lineRule="exact" w:line="278" w:after="0" w:before="0"/>
      </w:pPr>
      <w:r>
        <w:t xml:space="preserve">            errors.append("技术特点不能为空且长度不能超过1000字符")</w:t>
      </w:r>
    </w:p>
    <w:p>
      <w:pPr>
        <w:spacing w:lineRule="exact" w:line="278" w:after="0" w:before="0"/>
      </w:pPr>
      <w:r>
        <w:t xml:space="preserve">        if not info.get('company_name') or len(info['company_name']) &gt; 100:</w:t>
      </w:r>
    </w:p>
    <w:p>
      <w:pPr>
        <w:spacing w:lineRule="exact" w:line="278" w:after="0" w:before="0"/>
      </w:pPr>
      <w:r>
        <w:t xml:space="preserve">            errors.append("公司名称不能为空且长度不能超过100字符")</w:t>
      </w:r>
    </w:p>
    <w:p>
      <w:pPr>
        <w:spacing w:lineRule="exact" w:line="278" w:after="0" w:before="0"/>
      </w:pPr>
      <w:r>
        <w:t xml:space="preserve">        credit_code = info.get('unified_social_credit_code', '')</w:t>
      </w:r>
    </w:p>
    <w:p>
      <w:pPr>
        <w:spacing w:lineRule="exact" w:line="278" w:after="0" w:before="0"/>
      </w:pPr>
      <w:r>
        <w:t xml:space="preserve">        if not credit_code or not self.validate_credit_code(credit_code):</w:t>
      </w:r>
    </w:p>
    <w:p>
      <w:pPr>
        <w:spacing w:lineRule="exact" w:line="278" w:after="0" w:before="0"/>
      </w:pPr>
      <w:r>
        <w:t xml:space="preserve">            errors.append("统一社会信用代码格式不正确")</w:t>
      </w:r>
    </w:p>
    <w:p>
      <w:pPr>
        <w:spacing w:lineRule="exact" w:line="278" w:after="0" w:before="0"/>
      </w:pPr>
      <w:r>
        <w:t xml:space="preserve">        if errors:</w:t>
      </w:r>
    </w:p>
    <w:p>
      <w:pPr>
        <w:spacing w:lineRule="exact" w:line="278" w:after="0" w:before="0"/>
      </w:pPr>
      <w:r>
        <w:t xml:space="preserve">            raise ValidationError("; ".join(errors))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transform_to_dataclass(self, raw_data: Dict[str, Any]) -&gt; SoftwareCopyrightInfo:</w:t>
      </w:r>
    </w:p>
    <w:p>
      <w:pPr>
        <w:spacing w:lineRule="exact" w:line="278" w:after="0" w:before="0"/>
      </w:pPr>
      <w:r>
        <w:t xml:space="preserve">        return SoftwareCopyrightInfo(</w:t>
      </w:r>
    </w:p>
    <w:p>
      <w:pPr>
        <w:spacing w:lineRule="exact" w:line="278" w:after="0" w:before="0"/>
      </w:pPr>
      <w:r>
        <w:t xml:space="preserve">            full_name=raw_data['full_name'],</w:t>
      </w:r>
    </w:p>
    <w:p>
      <w:pPr>
        <w:spacing w:lineRule="exact" w:line="278" w:after="0" w:before="0"/>
      </w:pPr>
      <w:r>
        <w:t xml:space="preserve">            short_name=raw_data['short_name'],</w:t>
      </w:r>
    </w:p>
    <w:p>
      <w:pPr>
        <w:spacing w:lineRule="exact" w:line="278" w:after="0" w:before="0"/>
      </w:pPr>
      <w:r>
        <w:t xml:space="preserve">            version=raw_data['version'],</w:t>
      </w:r>
    </w:p>
    <w:p>
      <w:pPr>
        <w:spacing w:lineRule="exact" w:line="278" w:after="0" w:before="0"/>
      </w:pPr>
      <w:r>
        <w:t xml:space="preserve">            category=SoftwareCategory(raw_data['category']),</w:t>
      </w:r>
    </w:p>
    <w:p>
      <w:pPr>
        <w:spacing w:lineRule="exact" w:line="278" w:after="0" w:before="0"/>
      </w:pPr>
      <w:r>
        <w:t xml:space="preserve">            completion_date=datetime.datetime.strptime(raw_data['completion_date'], '%Y年%m月%d日').date(),</w:t>
      </w:r>
    </w:p>
    <w:p>
      <w:pPr>
        <w:spacing w:lineRule="exact" w:line="278" w:after="0" w:before="0"/>
      </w:pPr>
      <w:r>
        <w:t xml:space="preserve">            is_published=PublishStatus(raw_data['is_published']),</w:t>
      </w:r>
    </w:p>
    <w:p>
      <w:pPr>
        <w:spacing w:lineRule="exact" w:line="278" w:after="0" w:before="0"/>
      </w:pPr>
      <w:r>
        <w:t xml:space="preserve">            dev_hardware_env=raw_data['dev_hardware_env'],</w:t>
      </w:r>
    </w:p>
    <w:p>
      <w:pPr>
        <w:spacing w:lineRule="exact" w:line="278" w:after="0" w:before="0"/>
      </w:pPr>
      <w:r>
        <w:t xml:space="preserve">            run_hardware_env=raw_data['run_hardware_env'],</w:t>
      </w:r>
    </w:p>
    <w:p>
      <w:pPr>
        <w:spacing w:lineRule="exact" w:line="278" w:after="0" w:before="0"/>
      </w:pPr>
      <w:r>
        <w:t xml:space="preserve">            dev_os=raw_data['dev_os'],</w:t>
      </w:r>
    </w:p>
    <w:p>
      <w:pPr>
        <w:spacing w:lineRule="exact" w:line="278" w:after="0" w:before="0"/>
      </w:pPr>
      <w:r>
        <w:t xml:space="preserve">            dev_tools=raw_data['dev_tools'],</w:t>
      </w:r>
    </w:p>
    <w:p>
      <w:pPr>
        <w:spacing w:lineRule="exact" w:line="278" w:after="0" w:before="0"/>
      </w:pPr>
      <w:r>
        <w:t xml:space="preserve">            run_platform=raw_data['run_platform'],</w:t>
      </w:r>
    </w:p>
    <w:p>
      <w:pPr>
        <w:spacing w:lineRule="exact" w:line="278" w:after="0" w:before="0"/>
      </w:pPr>
      <w:r>
        <w:t xml:space="preserve">            support_env=raw_data['support_env'],</w:t>
      </w:r>
    </w:p>
    <w:p>
      <w:pPr>
        <w:spacing w:lineRule="exact" w:line="278" w:after="0" w:before="0"/>
      </w:pPr>
      <w:r>
        <w:t xml:space="preserve">            programming_languages=raw_data['programming_languages'],</w:t>
      </w:r>
    </w:p>
    <w:p>
      <w:pPr>
        <w:spacing w:lineRule="exact" w:line="278" w:after="0" w:before="0"/>
      </w:pPr>
      <w:r>
        <w:t xml:space="preserve">            code_lines=raw_data['code_lines'],</w:t>
      </w:r>
    </w:p>
    <w:p>
      <w:pPr>
        <w:spacing w:lineRule="exact" w:line="278" w:after="0" w:before="0"/>
      </w:pPr>
      <w:r>
        <w:t xml:space="preserve">            dev_purpose=raw_data['dev_purpose'],</w:t>
      </w:r>
    </w:p>
    <w:p>
      <w:pPr>
        <w:spacing w:lineRule="exact" w:line="278" w:after="0" w:before="0"/>
      </w:pPr>
      <w:r>
        <w:t xml:space="preserve">            target_fields=raw_data['target_fields'],</w:t>
      </w:r>
    </w:p>
    <w:p>
      <w:pPr>
        <w:spacing w:lineRule="exact" w:line="278" w:after="0" w:before="0"/>
      </w:pPr>
      <w:r>
        <w:t xml:space="preserve">            main_functions=raw_data['main_functions'],</w:t>
      </w:r>
    </w:p>
    <w:p>
      <w:pPr>
        <w:spacing w:lineRule="exact" w:line="278" w:after="0" w:before="0"/>
      </w:pPr>
      <w:r>
        <w:t xml:space="preserve">            technical_features=raw_data['technical_features'],</w:t>
      </w:r>
    </w:p>
    <w:p>
      <w:pPr>
        <w:spacing w:lineRule="exact" w:line="278" w:after="0" w:before="0"/>
      </w:pPr>
      <w:r>
        <w:t xml:space="preserve">            company_name=raw_data['company_name'],</w:t>
      </w:r>
    </w:p>
    <w:p>
      <w:pPr>
        <w:spacing w:lineRule="exact" w:line="278" w:after="0" w:before="0"/>
      </w:pPr>
      <w:r>
        <w:t xml:space="preserve">            unified_social_credit_code=raw_data['unified_social_credit_code']</w:t>
      </w:r>
    </w:p>
    <w:p>
      <w:pPr>
        <w:spacing w:lineRule="exact" w:line="278" w:after="0" w:before="0"/>
      </w:pPr>
      <w:r>
        <w:t xml:space="preserve">        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save_to_database(self, info: SoftwareCopyrightInfo) -&gt; int:</w:t>
      </w:r>
    </w:p>
    <w:p>
      <w:pPr>
        <w:spacing w:lineRule="exact" w:line="278" w:after="0" w:before="0"/>
      </w:pPr>
      <w:r>
        <w:t xml:space="preserve">        conn = None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conn = psycopg2.connect(**self.db_config)</w:t>
      </w:r>
    </w:p>
    <w:p>
      <w:pPr>
        <w:spacing w:lineRule="exact" w:line="278" w:after="0" w:before="0"/>
      </w:pPr>
      <w:r>
        <w:t xml:space="preserve">            cursor = conn.cursor()</w:t>
      </w:r>
    </w:p>
    <w:p>
      <w:pPr>
        <w:spacing w:lineRule="exact" w:line="278" w:after="0" w:before="0"/>
      </w:pPr>
      <w:r>
        <w:t xml:space="preserve">            insert_sql = """</w:t>
      </w:r>
    </w:p>
    <w:p>
      <w:pPr>
        <w:spacing w:lineRule="exact" w:line="278" w:after="0" w:before="0"/>
      </w:pPr>
      <w:r>
        <w:t xml:space="preserve">                INSERT INTO software_copyright (</w:t>
      </w:r>
    </w:p>
    <w:p>
      <w:pPr>
        <w:spacing w:lineRule="exact" w:line="278" w:after="0" w:before="0"/>
      </w:pPr>
      <w:r>
        <w:t xml:space="preserve">                    full_name, short_name, version, category, completion_date, is_published,</w:t>
      </w:r>
    </w:p>
    <w:p>
      <w:pPr>
        <w:spacing w:lineRule="exact" w:line="278" w:after="0" w:before="0"/>
      </w:pPr>
      <w:r>
        <w:t xml:space="preserve">                    dev_hardware_env, run_hardware_env, dev_os, dev_tools, run_platform,</w:t>
      </w:r>
    </w:p>
    <w:p>
      <w:pPr>
        <w:spacing w:lineRule="exact" w:line="278" w:after="0" w:before="0"/>
      </w:pPr>
      <w:r>
        <w:t xml:space="preserve">                    support_env, programming_languages, code_lines, dev_purpose, target_fields,</w:t>
      </w:r>
    </w:p>
    <w:p>
      <w:pPr>
        <w:spacing w:lineRule="exact" w:line="278" w:after="0" w:before="0"/>
      </w:pPr>
      <w:r>
        <w:t xml:space="preserve">                    main_functions, technical_features, company_name, unified_social_credit_code</w:t>
      </w:r>
    </w:p>
    <w:p>
      <w:pPr>
        <w:spacing w:lineRule="exact" w:line="278" w:after="0" w:before="0"/>
      </w:pPr>
      <w:r>
        <w:t xml:space="preserve">                ) VALUES (%s, %s, %s, %s, %s, %s, %s, %s, %s, %s, %s, %s, %s, %s, %s, %s, %s, %s, %s, %s)</w:t>
      </w:r>
    </w:p>
    <w:p>
      <w:pPr>
        <w:spacing w:lineRule="exact" w:line="278" w:after="0" w:before="0"/>
      </w:pPr>
      <w:r>
        <w:t xml:space="preserve">                RETURNING id;</w:t>
      </w:r>
    </w:p>
    <w:p>
      <w:pPr>
        <w:spacing w:lineRule="exact" w:line="278" w:after="0" w:before="0"/>
      </w:pPr>
      <w:r>
        <w:t xml:space="preserve">            """</w:t>
      </w:r>
    </w:p>
    <w:p>
      <w:pPr>
        <w:spacing w:lineRule="exact" w:line="278" w:after="0" w:before="0"/>
      </w:pPr>
      <w:r>
        <w:t xml:space="preserve">            cursor.execute(insert_sql, (</w:t>
      </w:r>
    </w:p>
    <w:p>
      <w:pPr>
        <w:spacing w:lineRule="exact" w:line="278" w:after="0" w:before="0"/>
      </w:pPr>
      <w:r>
        <w:t xml:space="preserve">                info.full_name, info.short_name, info.version, info.category.value,</w:t>
      </w:r>
    </w:p>
    <w:p>
      <w:pPr>
        <w:spacing w:lineRule="exact" w:line="278" w:after="0" w:before="0"/>
      </w:pPr>
      <w:r>
        <w:t xml:space="preserve">                info.completion_date, info.is_published.value, info.dev_hardware_env,</w:t>
      </w:r>
    </w:p>
    <w:p>
      <w:pPr>
        <w:spacing w:lineRule="exact" w:line="278" w:after="0" w:before="0"/>
      </w:pPr>
      <w:r>
        <w:t xml:space="preserve">                info.run_hardware_env, info.dev_os, info.dev_tools, info.run_platform,</w:t>
      </w:r>
    </w:p>
    <w:p>
      <w:pPr>
        <w:spacing w:lineRule="exact" w:line="278" w:after="0" w:before="0"/>
      </w:pPr>
      <w:r>
        <w:t xml:space="preserve">                info.support_env, info.programming_languages, info.code_lines,</w:t>
      </w:r>
    </w:p>
    <w:p>
      <w:pPr>
        <w:spacing w:lineRule="exact" w:line="278" w:after="0" w:before="0"/>
      </w:pPr>
      <w:r>
        <w:t xml:space="preserve">                info.dev_purpose, info.target_fields, info.main_functions,</w:t>
      </w:r>
    </w:p>
    <w:p>
      <w:pPr>
        <w:spacing w:lineRule="exact" w:line="278" w:after="0" w:before="0"/>
      </w:pPr>
      <w:r>
        <w:t xml:space="preserve">                info.technical_features, info.company_name, info.unified_social_credit_code</w:t>
      </w:r>
    </w:p>
    <w:p>
      <w:pPr>
        <w:spacing w:lineRule="exact" w:line="278" w:after="0" w:before="0"/>
      </w:pPr>
      <w:r>
        <w:t xml:space="preserve">            ))</w:t>
      </w:r>
    </w:p>
    <w:p>
      <w:pPr>
        <w:spacing w:lineRule="exact" w:line="278" w:after="0" w:before="0"/>
      </w:pPr>
      <w:r>
        <w:t xml:space="preserve">            record_id = cursor.fetchone()[0]</w:t>
      </w:r>
    </w:p>
    <w:p>
      <w:pPr>
        <w:spacing w:lineRule="exact" w:line="278" w:after="0" w:before="0"/>
      </w:pPr>
      <w:r>
        <w:t xml:space="preserve">            conn.commit()</w:t>
      </w:r>
    </w:p>
    <w:p>
      <w:pPr>
        <w:spacing w:lineRule="exact" w:line="278" w:after="0" w:before="0"/>
      </w:pPr>
      <w:r>
        <w:t xml:space="preserve">            cursor.close()</w:t>
      </w:r>
    </w:p>
    <w:p>
      <w:pPr>
        <w:spacing w:lineRule="exact" w:line="278" w:after="0" w:before="0"/>
      </w:pPr>
      <w:r>
        <w:t xml:space="preserve">            return record_id</w:t>
      </w:r>
    </w:p>
    <w:p>
      <w:pPr>
        <w:spacing w:lineRule="exact" w:line="278" w:after="0" w:before="0"/>
      </w:pPr>
      <w:r>
        <w:t xml:space="preserve">        except psycopg2.DatabaseError as e:</w:t>
      </w:r>
    </w:p>
    <w:p>
      <w:pPr>
        <w:spacing w:lineRule="exact" w:line="278" w:after="0" w:before="0"/>
      </w:pPr>
      <w:r>
        <w:t xml:space="preserve">            if conn:</w:t>
      </w:r>
    </w:p>
    <w:p>
      <w:pPr>
        <w:spacing w:lineRule="exact" w:line="278" w:after="0" w:before="0"/>
      </w:pPr>
      <w:r>
        <w:t xml:space="preserve">                conn.rollback()</w:t>
      </w:r>
    </w:p>
    <w:p>
      <w:pPr>
        <w:spacing w:lineRule="exact" w:line="278" w:after="0" w:before="0"/>
      </w:pPr>
      <w:r>
        <w:t xml:space="preserve">            raise DatabaseError(f"数据库操作失败: {str(e)}") from e</w:t>
      </w:r>
    </w:p>
    <w:p>
      <w:pPr>
        <w:spacing w:lineRule="exact" w:line="278" w:after="0" w:before="0"/>
      </w:pPr>
      <w:r>
        <w:t xml:space="preserve">        finally:</w:t>
      </w:r>
    </w:p>
    <w:p>
      <w:pPr>
        <w:spacing w:lineRule="exact" w:line="278" w:after="0" w:before="0"/>
      </w:pPr>
      <w:r>
        <w:t xml:space="preserve">            if conn:</w:t>
      </w:r>
    </w:p>
    <w:p>
      <w:pPr>
        <w:spacing w:lineRule="exact" w:line="278" w:after="0" w:before="0"/>
      </w:pPr>
      <w:r>
        <w:t xml:space="preserve">                conn.close()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cache_to_redis(self, record_id: int, info: SoftwareCopyrightInfo) -&gt; None: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cache_key = f"software_copyright:{record_id}"</w:t>
      </w:r>
    </w:p>
    <w:p>
      <w:pPr>
        <w:spacing w:lineRule="exact" w:line="278" w:after="0" w:before="0"/>
      </w:pPr>
      <w:r>
        <w:t xml:space="preserve">            cache_data = {</w:t>
      </w:r>
    </w:p>
    <w:p>
      <w:pPr>
        <w:spacing w:lineRule="exact" w:line="278" w:after="0" w:before="0"/>
      </w:pPr>
      <w:r>
        <w:t xml:space="preserve">                "full_name": info.full_name,</w:t>
      </w:r>
    </w:p>
    <w:p>
      <w:pPr>
        <w:spacing w:lineRule="exact" w:line="278" w:after="0" w:before="0"/>
      </w:pPr>
      <w:r>
        <w:t xml:space="preserve">                "short_name": info.short_name,</w:t>
      </w:r>
    </w:p>
    <w:p>
      <w:pPr>
        <w:spacing w:lineRule="exact" w:line="278" w:after="0" w:before="0"/>
      </w:pPr>
      <w:r>
        <w:t xml:space="preserve">                "version": info.version,</w:t>
      </w:r>
    </w:p>
    <w:p>
      <w:pPr>
        <w:spacing w:lineRule="exact" w:line="278" w:after="0" w:before="0"/>
      </w:pPr>
      <w:r>
        <w:t xml:space="preserve">                "category": info.category.value,</w:t>
      </w:r>
    </w:p>
    <w:p>
      <w:pPr>
        <w:spacing w:lineRule="exact" w:line="278" w:after="0" w:before="0"/>
      </w:pPr>
      <w:r>
        <w:t xml:space="preserve">                "completion_date": info.completion_date.strftime('%Y-%m-%d'),</w:t>
      </w:r>
    </w:p>
    <w:p>
      <w:pPr>
        <w:spacing w:lineRule="exact" w:line="278" w:after="0" w:before="0"/>
      </w:pPr>
      <w:r>
        <w:t xml:space="preserve">                "is_published": info.is_published.value,</w:t>
      </w:r>
    </w:p>
    <w:p>
      <w:pPr>
        <w:spacing w:lineRule="exact" w:line="278" w:after="0" w:before="0"/>
      </w:pPr>
      <w:r>
        <w:t xml:space="preserve">                "company_name": info.company_name,</w:t>
      </w:r>
    </w:p>
    <w:p>
      <w:pPr>
        <w:spacing w:lineRule="exact" w:line="278" w:after="0" w:before="0"/>
      </w:pPr>
      <w:r>
        <w:t xml:space="preserve">                "unified_social_credit_code": info.unified_social_credit_code</w:t>
      </w:r>
    </w:p>
    <w:p>
      <w:pPr>
        <w:spacing w:lineRule="exact" w:line="278" w:after="0" w:before="0"/>
      </w:pPr>
      <w:r>
        <w:t xml:space="preserve">            }</w:t>
      </w:r>
    </w:p>
    <w:p>
      <w:pPr>
        <w:spacing w:lineRule="exact" w:line="278" w:after="0" w:before="0"/>
      </w:pPr>
      <w:r>
        <w:t xml:space="preserve">            self.redis_client.hset(cache_key, mapping=cache_data)</w:t>
      </w:r>
    </w:p>
    <w:p>
      <w:pPr>
        <w:spacing w:lineRule="exact" w:line="278" w:after="0" w:before="0"/>
      </w:pPr>
      <w:r>
        <w:t xml:space="preserve">            self.redis_client.expire(cache_key, 86400)</w:t>
      </w:r>
    </w:p>
    <w:p>
      <w:pPr>
        <w:spacing w:lineRule="exact" w:line="278" w:after="0" w:before="0"/>
      </w:pPr>
      <w:r>
        <w:t xml:space="preserve">        except redis.RedisError as e:</w:t>
      </w:r>
    </w:p>
    <w:p>
      <w:pPr>
        <w:spacing w:lineRule="exact" w:line="278" w:after="0" w:before="0"/>
      </w:pPr>
      <w:r>
        <w:t xml:space="preserve">            raise RedisError(f"Redis缓存操作失败: {str(e)}") from e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check_docker_services(self) -&gt; Dict[str, bool]: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services = ["nginx", "redis", "postgres"]</w:t>
      </w:r>
    </w:p>
    <w:p>
      <w:pPr>
        <w:spacing w:lineRule="exact" w:line="278" w:after="0" w:before="0"/>
      </w:pPr>
      <w:r>
        <w:t xml:space="preserve">            status = {}</w:t>
      </w:r>
    </w:p>
    <w:p>
      <w:pPr>
        <w:spacing w:lineRule="exact" w:line="278" w:after="0" w:before="0"/>
      </w:pPr>
      <w:r>
        <w:t xml:space="preserve">            for service in services:</w:t>
      </w:r>
    </w:p>
    <w:p>
      <w:pPr>
        <w:spacing w:lineRule="exact" w:line="278" w:after="0" w:before="0"/>
      </w:pPr>
      <w:r>
        <w:t xml:space="preserve">                containers = self.docker_client.containers.list(filters={"name": service}, all=True)</w:t>
      </w:r>
    </w:p>
    <w:p>
      <w:pPr>
        <w:spacing w:lineRule="exact" w:line="278" w:after="0" w:before="0"/>
      </w:pPr>
      <w:r>
        <w:t xml:space="preserve">                status[service] = any(container.status == "running" for container in containers)</w:t>
      </w:r>
    </w:p>
    <w:p>
      <w:pPr>
        <w:spacing w:lineRule="exact" w:line="278" w:after="0" w:before="0"/>
      </w:pPr>
      <w:r>
        <w:t xml:space="preserve">            return status</w:t>
      </w:r>
    </w:p>
    <w:p>
      <w:pPr>
        <w:spacing w:lineRule="exact" w:line="278" w:after="0" w:before="0"/>
      </w:pPr>
      <w:r>
        <w:t xml:space="preserve">        except DockerException as e:</w:t>
      </w:r>
    </w:p>
    <w:p>
      <w:pPr>
        <w:spacing w:lineRule="exact" w:line="278" w:after="0" w:before="0"/>
      </w:pPr>
      <w:r>
        <w:t xml:space="preserve">            raise DockerServiceError(f"Docker服务检查失败: {str(e)}") from e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call_credit_code_api(self, credit_code: str) -&gt; Dict[str, Any]:</w:t>
      </w:r>
    </w:p>
    <w:p>
      <w:pPr>
        <w:spacing w:lineRule="exact" w:line="278" w:after="0" w:before="0"/>
      </w:pPr>
      <w:r>
        <w:t xml:space="preserve">        api_url = "https://api.example.com/credit_code/verify"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response = requests.post(api_url, json={"credit_code": credit_code}, timeout=10)</w:t>
      </w:r>
    </w:p>
    <w:p>
      <w:pPr>
        <w:spacing w:lineRule="exact" w:line="278" w:after="0" w:before="0"/>
      </w:pPr>
      <w:r>
        <w:t xml:space="preserve">            response.raise_for_status()</w:t>
      </w:r>
    </w:p>
    <w:p>
      <w:pPr>
        <w:spacing w:lineRule="exact" w:line="278" w:after="0" w:before="0"/>
      </w:pPr>
      <w:r>
        <w:t xml:space="preserve">            return response.json()</w:t>
      </w:r>
    </w:p>
    <w:p>
      <w:pPr>
        <w:spacing w:lineRule="exact" w:line="278" w:after="0" w:before="0"/>
      </w:pPr>
      <w:r>
        <w:t xml:space="preserve">        except requests.RequestException as e:</w:t>
      </w:r>
    </w:p>
    <w:p>
      <w:pPr>
        <w:spacing w:lineRule="exact" w:line="278" w:after="0" w:before="0"/>
      </w:pPr>
      <w:r>
        <w:t xml:space="preserve">            raise ExternalAPICallError(f"统一社会信用代码校验API调用失败: {str(e)}") from e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generate_copyright_report(self, record_id: int) -&gt; str: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cache_key = f"software_copyright:{record_id}"</w:t>
      </w:r>
    </w:p>
    <w:p>
      <w:pPr>
        <w:spacing w:lineRule="exact" w:line="278" w:after="0" w:before="0"/>
      </w:pPr>
      <w:r>
        <w:t xml:space="preserve">            cached_data = self.redis_client.hgetall(cache_key)</w:t>
      </w:r>
    </w:p>
    <w:p>
      <w:pPr>
        <w:spacing w:lineRule="exact" w:line="278" w:after="0" w:before="0"/>
      </w:pPr>
      <w:r>
        <w:t xml:space="preserve">            if not cached_data:</w:t>
      </w:r>
    </w:p>
    <w:p>
      <w:pPr>
        <w:spacing w:lineRule="exact" w:line="278" w:after="0" w:before="0"/>
      </w:pPr>
      <w:r>
        <w:t xml:space="preserve">                conn = psycopg2.connect(**self.db_config)</w:t>
      </w:r>
    </w:p>
    <w:p>
      <w:pPr>
        <w:spacing w:lineRule="exact" w:line="278" w:after="0" w:before="0"/>
      </w:pPr>
      <w:r>
        <w:t xml:space="preserve">                cursor = conn.cursor()</w:t>
      </w:r>
    </w:p>
    <w:p>
      <w:pPr>
        <w:spacing w:lineRule="exact" w:line="278" w:after="0" w:before="0"/>
      </w:pPr>
      <w:r>
        <w:t xml:space="preserve">                select_sql = """</w:t>
      </w:r>
    </w:p>
    <w:p>
      <w:pPr>
        <w:spacing w:lineRule="exact" w:line="278" w:after="0" w:before="0"/>
      </w:pPr>
      <w:r>
        <w:t xml:space="preserve">                    SELECT full_name, short_name, version, company_name, completion_date,</w:t>
      </w:r>
    </w:p>
    <w:p>
      <w:pPr>
        <w:spacing w:lineRule="exact" w:line="278" w:after="0" w:before="0"/>
      </w:pPr>
      <w:r>
        <w:t xml:space="preserve">                           code_lines, main_functions, target_fields</w:t>
      </w:r>
    </w:p>
    <w:p>
      <w:pPr>
        <w:spacing w:lineRule="exact" w:line="278" w:after="0" w:before="0"/>
      </w:pPr>
      <w:r>
        <w:t xml:space="preserve">                    FROM software_copyright WHERE id = %s;</w:t>
      </w:r>
    </w:p>
    <w:p>
      <w:pPr>
        <w:spacing w:lineRule="exact" w:line="278" w:after="0" w:before="0"/>
      </w:pPr>
      <w:r>
        <w:t xml:space="preserve">                """</w:t>
      </w:r>
    </w:p>
    <w:p>
      <w:pPr>
        <w:spacing w:lineRule="exact" w:line="278" w:after="0" w:before="0"/>
      </w:pPr>
      <w:r>
        <w:t xml:space="preserve">                cursor.execute(select_sql, (record_id,))</w:t>
      </w:r>
    </w:p>
    <w:p>
      <w:pPr>
        <w:spacing w:lineRule="exact" w:line="278" w:after="0" w:before="0"/>
      </w:pPr>
      <w:r>
        <w:t xml:space="preserve">                row = cursor.fetchone()</w:t>
      </w:r>
    </w:p>
    <w:p>
      <w:pPr>
        <w:spacing w:lineRule="exact" w:line="278" w:after="0" w:before="0"/>
      </w:pPr>
      <w:r>
        <w:t xml:space="preserve">                cursor.close()</w:t>
      </w:r>
    </w:p>
    <w:p>
      <w:pPr>
        <w:spacing w:lineRule="exact" w:line="278" w:after="0" w:before="0"/>
      </w:pPr>
      <w:r>
        <w:t xml:space="preserve">                conn.close()</w:t>
      </w:r>
    </w:p>
    <w:p>
      <w:pPr>
        <w:spacing w:lineRule="exact" w:line="278" w:after="0" w:before="0"/>
      </w:pPr>
      <w:r>
        <w:t xml:space="preserve">                if not row:</w:t>
      </w:r>
    </w:p>
    <w:p>
      <w:pPr>
        <w:spacing w:lineRule="exact" w:line="278" w:after="0" w:before="0"/>
      </w:pPr>
      <w:r>
        <w:t xml:space="preserve">                    raise DatabaseError(f"未找到ID为{record_id}的软件著作权记录")</w:t>
      </w:r>
    </w:p>
    <w:p>
      <w:pPr>
        <w:spacing w:lineRule="exact" w:line="278" w:after="0" w:before="0"/>
      </w:pPr>
      <w:r>
        <w:t xml:space="preserve">                cached_data = {</w:t>
      </w:r>
    </w:p>
    <w:p>
      <w:pPr>
        <w:spacing w:lineRule="exact" w:line="278" w:after="0" w:before="0"/>
      </w:pPr>
      <w:r>
        <w:t xml:space="preserve">                    "full_name": row[0],</w:t>
      </w:r>
    </w:p>
    <w:p>
      <w:pPr>
        <w:spacing w:lineRule="exact" w:line="278" w:after="0" w:before="0"/>
      </w:pPr>
      <w:r>
        <w:t xml:space="preserve">                    "short_name": row[1],</w:t>
      </w:r>
    </w:p>
    <w:p>
      <w:pPr>
        <w:spacing w:lineRule="exact" w:line="278" w:after="0" w:before="0"/>
      </w:pPr>
      <w:r>
        <w:t xml:space="preserve">                    "version": row[2],</w:t>
      </w:r>
    </w:p>
    <w:p>
      <w:pPr>
        <w:spacing w:lineRule="exact" w:line="278" w:after="0" w:before="0"/>
      </w:pPr>
      <w:r>
        <w:t xml:space="preserve">                    "company_name": row[3],</w:t>
      </w:r>
    </w:p>
    <w:p>
      <w:pPr>
        <w:spacing w:lineRule="exact" w:line="278" w:after="0" w:before="0"/>
      </w:pPr>
      <w:r>
        <w:t xml:space="preserve">                    "completion_date": row[4].strftime('%Y年%m月%d日'),</w:t>
      </w:r>
    </w:p>
    <w:p>
      <w:pPr>
        <w:spacing w:lineRule="exact" w:line="278" w:after="0" w:before="0"/>
      </w:pPr>
      <w:r>
        <w:t xml:space="preserve">                    "code_lines": str(row[5]),</w:t>
      </w:r>
    </w:p>
    <w:p>
      <w:pPr>
        <w:spacing w:lineRule="exact" w:line="278" w:after="0" w:before="0"/>
      </w:pPr>
      <w:r>
        <w:t xml:space="preserve">                    "main_functions": row[6],</w:t>
      </w:r>
    </w:p>
    <w:p>
      <w:pPr>
        <w:spacing w:lineRule="exact" w:line="278" w:after="0" w:before="0"/>
      </w:pPr>
      <w:r>
        <w:t xml:space="preserve">                    "target_fields": row[7]</w:t>
      </w:r>
    </w:p>
    <w:p>
      <w:pPr>
        <w:spacing w:lineRule="exact" w:line="278" w:after="0" w:before="0"/>
      </w:pPr>
      <w:r>
        <w:t xml:space="preserve">                }</w:t>
      </w:r>
    </w:p>
    <w:p>
      <w:pPr>
        <w:spacing w:lineRule="exact" w:line="278" w:after="0" w:before="0"/>
      </w:pPr>
      <w:r>
        <w:t xml:space="preserve">            report_content = f"""</w:t>
      </w:r>
    </w:p>
    <w:p>
      <w:pPr>
        <w:spacing w:lineRule="exact" w:line="278" w:after="0" w:before="0"/>
      </w:pPr>
      <w:r>
        <w:t>软件著作权登记信息采集报告</w:t>
      </w:r>
    </w:p>
    <w:p>
      <w:pPr>
        <w:spacing w:lineRule="exact" w:line="278" w:after="0" w:before="0"/>
      </w:pPr>
      <w:r>
        <w:t>====================================</w:t>
      </w:r>
    </w:p>
    <w:p>
      <w:pPr>
        <w:spacing w:lineRule="exact" w:line="278" w:after="0" w:before="0"/>
      </w:pPr>
      <w:r>
        <w:t>软件全称: {cached_data['full_name'].decode() if isinstance(cached_data['full_name'], bytes) else cached_data['full_name']}</w:t>
      </w:r>
    </w:p>
    <w:p>
      <w:pPr>
        <w:spacing w:lineRule="exact" w:line="278" w:after="0" w:before="0"/>
      </w:pPr>
      <w:r>
        <w:t>软件简称: {cached_data['short_name'].decode() if isinstance(cached_data['short_name'], bytes) else cached_data['short_name']}</w:t>
      </w:r>
    </w:p>
    <w:p>
      <w:pPr>
        <w:spacing w:lineRule="exact" w:line="278" w:after="0" w:before="0"/>
      </w:pPr>
      <w:r>
        <w:t>版本号: {cached_data['version'].decode() if isinstance(cached_data['version'], bytes) else cached_data['version']}</w:t>
      </w:r>
    </w:p>
    <w:p>
      <w:pPr>
        <w:spacing w:lineRule="exact" w:line="278" w:after="0" w:before="0"/>
      </w:pPr>
      <w:r>
        <w:t>开发单位: {cached_data['company_name'].decode() if isinstance(cached_data['company_name'], bytes) else cached_data['company_name']}</w:t>
      </w:r>
    </w:p>
    <w:p>
      <w:pPr>
        <w:spacing w:lineRule="exact" w:line="278" w:after="0" w:before="0"/>
      </w:pPr>
      <w:r>
        <w:t>完成日期: {cached_data['completion_date'].decode() if isinstance(cached_data['completion_date'], bytes) else cached_data['completion_date']}</w:t>
      </w:r>
    </w:p>
    <w:p>
      <w:pPr>
        <w:spacing w:lineRule="exact" w:line="278" w:after="0" w:before="0"/>
      </w:pPr>
      <w:r>
        <w:t>源程序量: {cached_data['code_lines'].decode() if isinstance(cached_data['code_lines'], bytes) else cached_data['code_lines']} 行</w:t>
      </w:r>
    </w:p>
    <w:p>
      <w:pPr>
        <w:spacing w:lineRule="exact" w:line="278" w:after="0" w:before="0"/>
      </w:pPr>
      <w:r>
        <w:t>面向领域: {cached_data['target_fields'].decode() if isinstance(cached_data['target_fields'], bytes) else cached_data['target_fields']}</w:t>
      </w:r>
    </w:p>
    <w:p>
      <w:pPr>
        <w:spacing w:lineRule="exact" w:line="278" w:after="0" w:before="0"/>
      </w:pPr>
      <w:r>
        <w:t>主要功能: {cached_data['main_functions'].decode() if isinstance(cached_data['main_functions'], bytes) else cached_data['main_functions']}</w:t>
      </w:r>
    </w:p>
    <w:p>
      <w:pPr>
        <w:spacing w:lineRule="exact" w:line="278" w:after="0" w:before="0"/>
      </w:pPr>
      <w:r>
        <w:t>====================================</w:t>
      </w:r>
    </w:p>
    <w:p>
      <w:pPr>
        <w:spacing w:lineRule="exact" w:line="278" w:after="0" w:before="0"/>
      </w:pPr>
      <w:r>
        <w:t>生成日期: {datetime.datetime.now().strftime('%Y年%m月%d日 %H:%M:%S')}</w:t>
      </w:r>
    </w:p>
    <w:p>
      <w:pPr>
        <w:spacing w:lineRule="exact" w:line="278" w:after="0" w:before="0"/>
      </w:pPr>
      <w:r>
        <w:t xml:space="preserve">                """.strip()</w:t>
      </w:r>
    </w:p>
    <w:p>
      <w:pPr>
        <w:spacing w:lineRule="exact" w:line="278" w:after="0" w:before="0"/>
      </w:pPr>
      <w:r>
        <w:t xml:space="preserve">            return report_content</w:t>
      </w:r>
    </w:p>
    <w:p>
      <w:pPr>
        <w:spacing w:lineRule="exact" w:line="278" w:after="0" w:before="0"/>
      </w:pPr>
      <w:r>
        <w:t xml:space="preserve">        except psycopg2.DatabaseError as e:</w:t>
      </w:r>
    </w:p>
    <w:p>
      <w:pPr>
        <w:spacing w:lineRule="exact" w:line="278" w:after="0" w:before="0"/>
      </w:pPr>
      <w:r>
        <w:t xml:space="preserve">            raise DatabaseError(f"报告生成失败: {str(e)}") from e</w:t>
      </w:r>
    </w:p>
    <w:p>
      <w:pPr>
        <w:spacing w:lineRule="exact" w:line="278" w:after="0" w:before="0"/>
      </w:pPr>
      <w:r>
        <w:t xml:space="preserve">        except redis.RedisError as e:</w:t>
      </w:r>
    </w:p>
    <w:p>
      <w:pPr>
        <w:spacing w:lineRule="exact" w:line="278" w:after="0" w:before="0"/>
      </w:pPr>
      <w:r>
        <w:t xml:space="preserve">            raise RedisError(f"缓存读取失败: {str(e)}") from e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submit_software_copyright(self, raw_data: Dict[str, Any]) -&gt; Tuple[int, str]: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self.validate_software_info(raw_data)</w:t>
      </w:r>
    </w:p>
    <w:p>
      <w:pPr>
        <w:spacing w:lineRule="exact" w:line="278" w:after="0" w:before="0"/>
      </w:pPr>
      <w:r>
        <w:t xml:space="preserve">            credit_code = raw_data['unified_social_credit_code']</w:t>
      </w:r>
    </w:p>
    <w:p>
      <w:pPr>
        <w:spacing w:lineRule="exact" w:line="278" w:after="0" w:before="0"/>
      </w:pPr>
      <w:r>
        <w:t xml:space="preserve">            api_result = self.call_credit_code_api(credit_code)</w:t>
      </w:r>
    </w:p>
    <w:p>
      <w:pPr>
        <w:spacing w:lineRule="exact" w:line="278" w:after="0" w:before="0"/>
      </w:pPr>
      <w:r>
        <w:t xml:space="preserve">            if not api_result.get('valid', False):</w:t>
      </w:r>
    </w:p>
    <w:p>
      <w:pPr>
        <w:spacing w:lineRule="exact" w:line="278" w:after="0" w:before="0"/>
      </w:pPr>
      <w:r>
        <w:t xml:space="preserve">                raise ValidationError("统一社会信用代码校验未通过")</w:t>
      </w:r>
    </w:p>
    <w:p>
      <w:pPr>
        <w:spacing w:lineRule="exact" w:line="278" w:after="0" w:before="0"/>
      </w:pPr>
      <w:r>
        <w:t xml:space="preserve">            docker_status = self.check_docker_services()</w:t>
      </w:r>
    </w:p>
    <w:p>
      <w:pPr>
        <w:spacing w:lineRule="exact" w:line="278" w:after="0" w:before="0"/>
      </w:pPr>
      <w:r>
        <w:t xml:space="preserve">            if not all(docker_status.values()):</w:t>
      </w:r>
    </w:p>
    <w:p>
      <w:pPr>
        <w:spacing w:lineRule="exact" w:line="278" w:after="0" w:before="0"/>
      </w:pPr>
      <w:r>
        <w:t xml:space="preserve">                raise DockerServiceError(f"必要服务未运行: {[k for k, v in docker_status.items() if not v]}")</w:t>
      </w:r>
    </w:p>
    <w:p>
      <w:pPr>
        <w:spacing w:lineRule="exact" w:line="278" w:after="0" w:before="0"/>
      </w:pPr>
      <w:r>
        <w:t xml:space="preserve">            info = self.transform_to_dataclass(raw_data)</w:t>
      </w:r>
    </w:p>
    <w:p>
      <w:pPr>
        <w:spacing w:lineRule="exact" w:line="278" w:after="0" w:before="0"/>
      </w:pPr>
      <w:r>
        <w:t xml:space="preserve">            record_id = self.save_to_database(info)</w:t>
      </w:r>
    </w:p>
    <w:p>
      <w:pPr>
        <w:spacing w:lineRule="exact" w:line="278" w:after="0" w:before="0"/>
      </w:pPr>
      <w:r>
        <w:t xml:space="preserve">            self.cache_to_redis(record_id, info)</w:t>
      </w:r>
    </w:p>
    <w:p>
      <w:pPr>
        <w:spacing w:lineRule="exact" w:line="278" w:after="0" w:before="0"/>
      </w:pPr>
      <w:r>
        <w:t xml:space="preserve">            report = self.generate_copyright_report(record_id)</w:t>
      </w:r>
    </w:p>
    <w:p>
      <w:pPr>
        <w:spacing w:lineRule="exact" w:line="278" w:after="0" w:before="0"/>
      </w:pPr>
      <w:r>
        <w:t xml:space="preserve">            return record_id, report</w:t>
      </w:r>
    </w:p>
    <w:p>
      <w:pPr>
        <w:spacing w:lineRule="exact" w:line="278" w:after="0" w:before="0"/>
      </w:pPr>
      <w:r>
        <w:t xml:space="preserve">        except ValidationError as e:</w:t>
      </w:r>
    </w:p>
    <w:p>
      <w:pPr>
        <w:spacing w:lineRule="exact" w:line="278" w:after="0" w:before="0"/>
      </w:pPr>
      <w:r>
        <w:t xml:space="preserve">            raise ValidationError(f"提交失败: {str(e)}") from e</w:t>
      </w:r>
    </w:p>
    <w:p>
      <w:pPr>
        <w:spacing w:lineRule="exact" w:line="278" w:after="0" w:before="0"/>
      </w:pPr>
      <w:r>
        <w:t xml:space="preserve">        except (DatabaseError, RedisError, DockerServiceError, ExternalAPICallError) as e:</w:t>
      </w:r>
    </w:p>
    <w:p>
      <w:pPr>
        <w:spacing w:lineRule="exact" w:line="278" w:after="0" w:before="0"/>
      </w:pPr>
      <w:r>
        <w:t xml:space="preserve">            raise type(e)(f"提交失败: {str(e)}") from e</w:t>
      </w:r>
    </w:p>
    <w:p>
      <w:pPr>
        <w:spacing w:lineRule="exact" w:line="278" w:after="0" w:before="0"/>
      </w:pPr>
      <w:r>
        <w:t xml:space="preserve">    </w:t>
      </w:r>
    </w:p>
    <w:p>
      <w:pPr>
        <w:spacing w:lineRule="exact" w:line="278" w:after="0" w:before="0"/>
      </w:pPr>
      <w:r>
        <w:t xml:space="preserve">    def get_software_info(self, record_id: int) -&gt; Optional[SoftwareCopyrightInfo]:</w:t>
      </w:r>
    </w:p>
    <w:p>
      <w:pPr>
        <w:spacing w:lineRule="exact" w:line="278" w:after="0" w:before="0"/>
      </w:pPr>
      <w:r>
        <w:t xml:space="preserve">        try:</w:t>
      </w:r>
    </w:p>
    <w:p>
      <w:pPr>
        <w:spacing w:lineRule="exact" w:line="278" w:after="0" w:before="0"/>
      </w:pPr>
      <w:r>
        <w:t xml:space="preserve">            cache_key = f"software_copyright:{record_id}"</w:t>
      </w:r>
    </w:p>
    <w:p>
      <w:pPr>
        <w:spacing w:lineRule="exact" w:line="278" w:after="0" w:before="0"/>
      </w:pPr>
      <w:r>
        <w:t xml:space="preserve">            cached_data = self.redis_client.hgetall(cache_key)</w:t>
      </w:r>
    </w:p>
    <w:p>
      <w:pPr>
        <w:spacing w:lineRule="exact" w:line="278" w:after="0" w:before="0"/>
      </w:pPr>
      <w:r>
        <w:t xml:space="preserve">            if cached_data:</w:t>
      </w:r>
    </w:p>
    <w:p>
      <w:pPr>
        <w:spacing w:lineRule="exact" w:line="278" w:after="0" w:before="0"/>
      </w:pPr>
      <w:r>
        <w:t xml:space="preserve">                return SoftwareCopyrightInfo(</w:t>
      </w:r>
    </w:p>
    <w:p>
      <w:pPr>
        <w:spacing w:lineRule="exact" w:line="278" w:after="0" w:before="0"/>
      </w:pPr>
      <w:r>
        <w:t xml:space="preserve">                    full_name=cached_data['full_name'].decode() if isinstance(cached_data['full_name'], bytes) else cached_data['full_name'],</w:t>
      </w:r>
    </w:p>
    <w:p>
      <w:pPr>
        <w:spacing w:lineRule="exact" w:line="278" w:after="0" w:before="0"/>
      </w:pPr>
      <w:r>
        <w:t xml:space="preserve">                    short_name=cached_data['short_name'].decode() if isinstance(cached_data['short_name'], bytes) else cached_data['short_name'],</w:t>
      </w:r>
    </w:p>
    <w:p>
      <w:pPr>
        <w:spacing w:lineRule="exact" w:line="278" w:after="0" w:before="0"/>
      </w:pPr>
      <w:r>
        <w:t xml:space="preserve">                    version=cached_data['version'].decode() if isinstance(cached_data['version'], bytes) else cached_data['version'],</w:t>
      </w:r>
    </w:p>
    <w:p>
      <w:pPr>
        <w:spacing w:lineRule="exact" w:line="278" w:after="0" w:before="0"/>
      </w:pPr>
      <w:r>
        <w:t xml:space="preserve">                    category=SoftwareCategory(cached_data['category'].decode() if isinstance(cached_data['category'], bytes) else cached_data['category']),</w:t>
      </w:r>
    </w:p>
    <w:p>
      <w:pPr>
        <w:spacing w:lineRule="exact" w:line="278" w:after="0" w:before="0"/>
      </w:pPr>
      <w:r>
        <w:t xml:space="preserve">                    completion_date=datetime.datetime.strptime(cached_data['completion_date'].decode() if isinstance(cached_data['completion_date'], bytes) else cached_data['completion_date'], '%Y-%m-%d').date(),</w:t>
      </w:r>
    </w:p>
    <w:p>
      <w:pPr>
        <w:spacing w:lineRule="exact" w:line="278" w:after="0" w:before="0"/>
      </w:pPr>
      <w:r>
        <w:t xml:space="preserve">                    is_published=PublishStatus(cached_data['is_published'].decode() if isinstance(cached_data['is_published'], bytes) else cached_data['is_published']),</w:t>
      </w:r>
    </w:p>
    <w:p>
      <w:pPr>
        <w:spacing w:lineRule="exact" w:line="278" w:after="0" w:before="0"/>
      </w:pPr>
      <w:r>
        <w:t xml:space="preserve">                    dev_hardware_env="",</w:t>
      </w:r>
    </w:p>
    <w:p>
      <w:pPr>
        <w:spacing w:lineRule="exact" w:line="278" w:after="0" w:before="0"/>
      </w:pPr>
      <w:r>
        <w:t xml:space="preserve">                    run_hardware_env="",</w:t>
      </w:r>
    </w:p>
    <w:p>
      <w:pPr>
        <w:spacing w:lineRule="exact" w:line="278" w:after="0" w:before="0"/>
      </w:pPr>
      <w:r>
        <w:t xml:space="preserve">                    dev_os="",</w:t>
      </w:r>
    </w:p>
    <w:p>
      <w:pPr>
        <w:spacing w:lineRule="exact" w:line="278" w:after="0" w:before="0"/>
      </w:pPr>
      <w:r>
        <w:t xml:space="preserve">                    dev_tools="",</w:t>
      </w:r>
    </w:p>
    <w:p>
      <w:pPr>
        <w:spacing w:lineRule="exact" w:line="278" w:after="0" w:before="0"/>
      </w:pPr>
      <w:r>
        <w:t xml:space="preserve">                    run_platform="",</w:t>
      </w:r>
    </w:p>
    <w:p>
      <w:pPr>
        <w:spacing w:lineRule="exact" w:line="278" w:after="0" w:before="0"/>
      </w:pPr>
      <w:r>
        <w:t xml:space="preserve">                    support_env="",</w:t>
      </w:r>
    </w:p>
    <w:p>
      <w:pPr>
        <w:spacing w:lineRule="exact" w:line="278" w:after="0" w:before="0"/>
      </w:pPr>
      <w:r>
        <w:t xml:space="preserve">                    programming_languages="",</w:t>
      </w:r>
    </w:p>
    <w:p>
      <w:pPr>
        <w:spacing w:lineRule="exact" w:line="278" w:after="0" w:before="0"/>
      </w:pPr>
      <w:r>
        <w:t xml:space="preserve">                    code_lines=0,</w:t>
      </w:r>
    </w:p>
    <w:p>
      <w:pPr>
        <w:spacing w:lineRule="exact" w:line="278" w:after="0" w:before="0"/>
      </w:pPr>
      <w:r>
        <w:t xml:space="preserve">                    dev_purpose="",</w:t>
      </w:r>
    </w:p>
    <w:p>
      <w:pPr>
        <w:spacing w:lineRule="exact" w:line="278" w:after="0" w:before="0"/>
      </w:pPr>
      <w:r>
        <w:t xml:space="preserve">                    target_fields="",</w:t>
      </w:r>
    </w:p>
    <w:p>
      <w:pPr>
        <w:spacing w:lineRule="exact" w:line="278" w:after="0" w:before="0"/>
      </w:pPr>
      <w:r>
        <w:t xml:space="preserve">                    main_functions="",</w:t>
      </w:r>
    </w:p>
    <w:p>
      <w:pPr>
        <w:spacing w:lineRule="exact" w:line="278" w:after="0" w:before="0"/>
      </w:pPr>
      <w:r>
        <w:t xml:space="preserve">                    technical_features="",</w:t>
      </w:r>
    </w:p>
    <w:p>
      <w:pPr>
        <w:spacing w:lineRule="exact" w:line="278" w:after="0" w:before="0"/>
      </w:pPr>
      <w:r>
        <w:t xml:space="preserve">                    company_name=cached_data['company_name'].decode() if isinstance(cached_data['company_name'], bytes) else cached_data['company_name'],</w:t>
      </w:r>
    </w:p>
    <w:p>
      <w:pPr>
        <w:spacing w:lineRule="exact" w:line="278" w:after="0" w:before="0"/>
      </w:pPr>
      <w:r>
        <w:t xml:space="preserve">                    unified_social_credit_code=cached_data['unified_social_credit_code'].decode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576" w:bottom="576" w:left="1152" w:header="720" w:footer="720" w:gutter="0"/>
      <w:cols w:space="720"/>
      <w:docGrid w:linePitch="360"/>
      <w:lnNumType w:countBy="1" w:start="0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基于YOLO模型的显示屏表面缺陷AI智能检测与分析系统 V1.0 源代码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78" w:before="0" w:after="0"/>
    </w:pPr>
    <w:rPr>
      <w:rFonts w:ascii="Courier New" w:hAnsi="Courier New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